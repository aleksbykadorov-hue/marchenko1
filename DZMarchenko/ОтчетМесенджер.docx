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12507" w14:textId="77777777" w:rsidR="00C532C7" w:rsidRPr="00D244D7" w:rsidRDefault="00000000">
      <w:pPr>
        <w:jc w:val="center"/>
        <w:rPr>
          <w:lang w:val="ru-RU"/>
        </w:rPr>
      </w:pPr>
      <w:r w:rsidRPr="00D244D7">
        <w:rPr>
          <w:b/>
          <w:sz w:val="28"/>
          <w:lang w:val="ru-RU"/>
        </w:rPr>
        <w:t>ОТЧЁТ</w:t>
      </w:r>
      <w:r w:rsidRPr="00D244D7">
        <w:rPr>
          <w:b/>
          <w:sz w:val="28"/>
          <w:lang w:val="ru-RU"/>
        </w:rPr>
        <w:br/>
        <w:t>по проекту</w:t>
      </w:r>
      <w:r w:rsidRPr="00D244D7">
        <w:rPr>
          <w:b/>
          <w:sz w:val="28"/>
          <w:lang w:val="ru-RU"/>
        </w:rPr>
        <w:br/>
        <w:t>«Чат-приложение: система обмена сообщениями с возможностью создания групповых чатов»</w:t>
      </w:r>
    </w:p>
    <w:p w14:paraId="59DC2D69" w14:textId="77777777" w:rsidR="00D244D7" w:rsidRDefault="00D244D7">
      <w:pPr>
        <w:jc w:val="center"/>
        <w:rPr>
          <w:lang w:val="ru-RU"/>
        </w:rPr>
      </w:pPr>
    </w:p>
    <w:p w14:paraId="71E502BC" w14:textId="7A1A3124" w:rsidR="00C532C7" w:rsidRPr="00D244D7" w:rsidRDefault="00000000">
      <w:pPr>
        <w:jc w:val="center"/>
        <w:rPr>
          <w:lang w:val="ru-RU"/>
        </w:rPr>
      </w:pPr>
      <w:r w:rsidRPr="00D244D7">
        <w:rPr>
          <w:lang w:val="ru-RU"/>
        </w:rPr>
        <w:t xml:space="preserve">Выполнил: </w:t>
      </w:r>
      <w:r w:rsidR="00D244D7">
        <w:rPr>
          <w:lang w:val="ru-RU"/>
        </w:rPr>
        <w:t>Быкадоров А. В., ЭМФомПИ251</w:t>
      </w:r>
    </w:p>
    <w:p w14:paraId="79A6E36D" w14:textId="756A150D" w:rsidR="00C532C7" w:rsidRPr="00D244D7" w:rsidRDefault="00000000">
      <w:pPr>
        <w:jc w:val="center"/>
        <w:rPr>
          <w:lang w:val="ru-RU"/>
        </w:rPr>
      </w:pPr>
      <w:r w:rsidRPr="00D244D7">
        <w:rPr>
          <w:lang w:val="ru-RU"/>
        </w:rPr>
        <w:t xml:space="preserve">Проверил: </w:t>
      </w:r>
      <w:r w:rsidR="00D244D7">
        <w:rPr>
          <w:lang w:val="ru-RU"/>
        </w:rPr>
        <w:t>Марченко С. С.</w:t>
      </w:r>
    </w:p>
    <w:p w14:paraId="126FB3A1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br w:type="page"/>
      </w:r>
    </w:p>
    <w:p w14:paraId="624AD1AC" w14:textId="77777777" w:rsidR="00C532C7" w:rsidRPr="00D244D7" w:rsidRDefault="00000000">
      <w:pPr>
        <w:pStyle w:val="1"/>
        <w:rPr>
          <w:lang w:val="ru-RU"/>
        </w:rPr>
      </w:pPr>
      <w:r w:rsidRPr="00D244D7">
        <w:rPr>
          <w:lang w:val="ru-RU"/>
        </w:rPr>
        <w:lastRenderedPageBreak/>
        <w:t>Введение</w:t>
      </w:r>
    </w:p>
    <w:p w14:paraId="6B5A9770" w14:textId="7646EDC1" w:rsidR="00C532C7" w:rsidRPr="00D244D7" w:rsidRDefault="00000000">
      <w:pPr>
        <w:rPr>
          <w:lang w:val="ru-RU"/>
        </w:rPr>
      </w:pPr>
      <w:r w:rsidRPr="00D244D7">
        <w:rPr>
          <w:lang w:val="ru-RU"/>
        </w:rPr>
        <w:t xml:space="preserve">В отчёте представлены </w:t>
      </w:r>
      <w:r w:rsidR="00D244D7" w:rsidRPr="00D244D7">
        <w:rPr>
          <w:lang w:val="ru-RU"/>
        </w:rPr>
        <w:t>результаты проектирования и реализации,</w:t>
      </w:r>
      <w:r w:rsidRPr="00D244D7">
        <w:rPr>
          <w:lang w:val="ru-RU"/>
        </w:rPr>
        <w:t xml:space="preserve"> распределённого чат-приложения с групповыми чатами, аутентификацией по </w:t>
      </w:r>
      <w:r>
        <w:t>JWT</w:t>
      </w:r>
      <w:r w:rsidRPr="00D244D7">
        <w:rPr>
          <w:lang w:val="ru-RU"/>
        </w:rPr>
        <w:t xml:space="preserve"> и </w:t>
      </w:r>
      <w:proofErr w:type="spellStart"/>
      <w:r w:rsidRPr="00D244D7">
        <w:rPr>
          <w:lang w:val="ru-RU"/>
        </w:rPr>
        <w:t>микросервисной</w:t>
      </w:r>
      <w:proofErr w:type="spellEnd"/>
      <w:r w:rsidRPr="00D244D7">
        <w:rPr>
          <w:lang w:val="ru-RU"/>
        </w:rPr>
        <w:t xml:space="preserve"> архитектурой. Материал структурирован по этапам учебного задания: проектирование, реализация </w:t>
      </w:r>
      <w:r>
        <w:t>API</w:t>
      </w:r>
      <w:r w:rsidRPr="00D244D7">
        <w:rPr>
          <w:lang w:val="ru-RU"/>
        </w:rPr>
        <w:t xml:space="preserve"> и контейнеризация, </w:t>
      </w:r>
      <w:proofErr w:type="spellStart"/>
      <w:r w:rsidRPr="00D244D7">
        <w:rPr>
          <w:lang w:val="ru-RU"/>
        </w:rPr>
        <w:t>микросервисы</w:t>
      </w:r>
      <w:proofErr w:type="spellEnd"/>
      <w:r w:rsidRPr="00D244D7">
        <w:rPr>
          <w:lang w:val="ru-RU"/>
        </w:rPr>
        <w:t xml:space="preserve"> и интеграция, оптимизация и развёртывание.</w:t>
      </w:r>
    </w:p>
    <w:p w14:paraId="0D70895E" w14:textId="77777777" w:rsidR="00C532C7" w:rsidRPr="00D244D7" w:rsidRDefault="00000000">
      <w:pPr>
        <w:pStyle w:val="1"/>
        <w:rPr>
          <w:lang w:val="ru-RU"/>
        </w:rPr>
      </w:pPr>
      <w:r w:rsidRPr="00D244D7">
        <w:rPr>
          <w:lang w:val="ru-RU"/>
        </w:rPr>
        <w:t>1. Проектирование архитектуры</w:t>
      </w:r>
    </w:p>
    <w:p w14:paraId="3152A15C" w14:textId="77777777" w:rsidR="00C532C7" w:rsidRPr="00D244D7" w:rsidRDefault="00000000">
      <w:pPr>
        <w:pStyle w:val="21"/>
        <w:rPr>
          <w:lang w:val="ru-RU"/>
        </w:rPr>
      </w:pPr>
      <w:r w:rsidRPr="00D244D7">
        <w:rPr>
          <w:lang w:val="ru-RU"/>
        </w:rPr>
        <w:t xml:space="preserve">1.1. Выбор архитектуры: монолит или </w:t>
      </w:r>
      <w:proofErr w:type="spellStart"/>
      <w:r w:rsidRPr="00D244D7">
        <w:rPr>
          <w:lang w:val="ru-RU"/>
        </w:rPr>
        <w:t>микросервисы</w:t>
      </w:r>
      <w:proofErr w:type="spellEnd"/>
    </w:p>
    <w:p w14:paraId="4A050177" w14:textId="77777777" w:rsidR="00C532C7" w:rsidRPr="00D244D7" w:rsidRDefault="00000000">
      <w:pPr>
        <w:pStyle w:val="a0"/>
        <w:rPr>
          <w:lang w:val="ru-RU"/>
        </w:rPr>
      </w:pPr>
      <w:r w:rsidRPr="00D244D7">
        <w:rPr>
          <w:lang w:val="ru-RU"/>
        </w:rPr>
        <w:t xml:space="preserve">Для системы выбрана </w:t>
      </w:r>
      <w:proofErr w:type="spellStart"/>
      <w:r w:rsidRPr="00D244D7">
        <w:rPr>
          <w:lang w:val="ru-RU"/>
        </w:rPr>
        <w:t>микросервисная</w:t>
      </w:r>
      <w:proofErr w:type="spellEnd"/>
      <w:r w:rsidRPr="00D244D7">
        <w:rPr>
          <w:lang w:val="ru-RU"/>
        </w:rPr>
        <w:t xml:space="preserve"> архитектура (минимальный набор сервисов) с синхронным взаимодействием по </w:t>
      </w:r>
      <w:r>
        <w:t>REST</w:t>
      </w:r>
      <w:r w:rsidRPr="00D244D7">
        <w:rPr>
          <w:lang w:val="ru-RU"/>
        </w:rPr>
        <w:t xml:space="preserve"> </w:t>
      </w:r>
      <w:r>
        <w:t>API</w:t>
      </w:r>
      <w:r w:rsidRPr="00D244D7">
        <w:rPr>
          <w:lang w:val="ru-RU"/>
        </w:rPr>
        <w:t>.</w:t>
      </w:r>
    </w:p>
    <w:p w14:paraId="3D16112A" w14:textId="77777777" w:rsidR="00C532C7" w:rsidRPr="00D244D7" w:rsidRDefault="00000000">
      <w:pPr>
        <w:pStyle w:val="a0"/>
        <w:rPr>
          <w:lang w:val="ru-RU"/>
        </w:rPr>
      </w:pPr>
      <w:r w:rsidRPr="00D244D7">
        <w:rPr>
          <w:lang w:val="ru-RU"/>
        </w:rPr>
        <w:t>Обоснование: разделение ответственности между доменом пользователей/аутентификации и доменом чатов; возможность независимого масштабирования и развёртывания; наглядная интеграция для учебного проекта (</w:t>
      </w:r>
      <w:proofErr w:type="spellStart"/>
      <w:r>
        <w:t>OpenAPI</w:t>
      </w:r>
      <w:proofErr w:type="spellEnd"/>
      <w:r w:rsidRPr="00D244D7">
        <w:rPr>
          <w:lang w:val="ru-RU"/>
        </w:rPr>
        <w:t xml:space="preserve">, </w:t>
      </w:r>
      <w:r>
        <w:t>HTTP</w:t>
      </w:r>
      <w:r w:rsidRPr="00D244D7">
        <w:rPr>
          <w:lang w:val="ru-RU"/>
        </w:rPr>
        <w:t>).</w:t>
      </w:r>
    </w:p>
    <w:p w14:paraId="129D576B" w14:textId="77777777" w:rsidR="00C532C7" w:rsidRPr="00D244D7" w:rsidRDefault="00000000">
      <w:pPr>
        <w:pStyle w:val="a0"/>
        <w:rPr>
          <w:lang w:val="ru-RU"/>
        </w:rPr>
      </w:pPr>
      <w:r w:rsidRPr="00D244D7">
        <w:rPr>
          <w:lang w:val="ru-RU"/>
        </w:rPr>
        <w:t xml:space="preserve">Монолитная альтернатива могла бы упростить развёртывание на ранней стадии, но не соответствует целям этапа по </w:t>
      </w:r>
      <w:proofErr w:type="spellStart"/>
      <w:r w:rsidRPr="00D244D7">
        <w:rPr>
          <w:lang w:val="ru-RU"/>
        </w:rPr>
        <w:t>микросервисам</w:t>
      </w:r>
      <w:proofErr w:type="spellEnd"/>
      <w:r w:rsidRPr="00D244D7">
        <w:rPr>
          <w:lang w:val="ru-RU"/>
        </w:rPr>
        <w:t xml:space="preserve"> и разделению </w:t>
      </w:r>
      <w:r>
        <w:t>bounded</w:t>
      </w:r>
      <w:r w:rsidRPr="00D244D7">
        <w:rPr>
          <w:lang w:val="ru-RU"/>
        </w:rPr>
        <w:t xml:space="preserve"> </w:t>
      </w:r>
      <w:r>
        <w:t>context</w:t>
      </w:r>
      <w:r w:rsidRPr="00D244D7">
        <w:rPr>
          <w:lang w:val="ru-RU"/>
        </w:rPr>
        <w:t>.</w:t>
      </w:r>
    </w:p>
    <w:p w14:paraId="392F7193" w14:textId="77777777" w:rsidR="00C532C7" w:rsidRDefault="00000000">
      <w:pPr>
        <w:pStyle w:val="21"/>
      </w:pPr>
      <w:r>
        <w:t xml:space="preserve">1.2.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компоненты</w:t>
      </w:r>
      <w:proofErr w:type="spellEnd"/>
      <w:r>
        <w:t xml:space="preserve"> и </w:t>
      </w:r>
      <w:proofErr w:type="spellStart"/>
      <w:r>
        <w:t>взаимодействие</w:t>
      </w:r>
      <w:proofErr w:type="spellEnd"/>
    </w:p>
    <w:p w14:paraId="6C24D5BD" w14:textId="77777777" w:rsidR="00C532C7" w:rsidRDefault="00000000">
      <w:pPr>
        <w:pStyle w:val="a"/>
      </w:pPr>
      <w:r>
        <w:t>Компоненты системы:</w:t>
      </w:r>
    </w:p>
    <w:p w14:paraId="5C289C7C" w14:textId="77777777" w:rsidR="00C532C7" w:rsidRPr="00D244D7" w:rsidRDefault="00000000">
      <w:pPr>
        <w:pStyle w:val="a0"/>
        <w:rPr>
          <w:lang w:val="ru-RU"/>
        </w:rPr>
      </w:pPr>
      <w:r>
        <w:t>user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 xml:space="preserve"> — регистрация, вход, выпуск </w:t>
      </w:r>
      <w:r>
        <w:t>JWT</w:t>
      </w:r>
      <w:r w:rsidRPr="00D244D7">
        <w:rPr>
          <w:lang w:val="ru-RU"/>
        </w:rPr>
        <w:t xml:space="preserve">, профиль пользователя; собственная БД </w:t>
      </w:r>
      <w:r>
        <w:t>PostgreSQL</w:t>
      </w:r>
      <w:r w:rsidRPr="00D244D7">
        <w:rPr>
          <w:lang w:val="ru-RU"/>
        </w:rPr>
        <w:t xml:space="preserve"> (</w:t>
      </w:r>
      <w:r>
        <w:t>user</w:t>
      </w:r>
      <w:r w:rsidRPr="00D244D7">
        <w:rPr>
          <w:lang w:val="ru-RU"/>
        </w:rPr>
        <w:t>_</w:t>
      </w:r>
      <w:proofErr w:type="spellStart"/>
      <w:r>
        <w:t>db</w:t>
      </w:r>
      <w:proofErr w:type="spellEnd"/>
      <w:r w:rsidRPr="00D244D7">
        <w:rPr>
          <w:lang w:val="ru-RU"/>
        </w:rPr>
        <w:t>).</w:t>
      </w:r>
    </w:p>
    <w:p w14:paraId="1D081F62" w14:textId="77777777" w:rsidR="00C532C7" w:rsidRPr="00D244D7" w:rsidRDefault="00000000">
      <w:pPr>
        <w:pStyle w:val="a0"/>
        <w:rPr>
          <w:lang w:val="ru-RU"/>
        </w:rPr>
      </w:pPr>
      <w:r>
        <w:t>chat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 xml:space="preserve"> — групповые чаты, участники, сообщения (</w:t>
      </w:r>
      <w:r>
        <w:t>CRUD</w:t>
      </w:r>
      <w:r w:rsidRPr="00D244D7">
        <w:rPr>
          <w:lang w:val="ru-RU"/>
        </w:rPr>
        <w:t xml:space="preserve">); БД </w:t>
      </w:r>
      <w:r>
        <w:t>PostgreSQL</w:t>
      </w:r>
      <w:r w:rsidRPr="00D244D7">
        <w:rPr>
          <w:lang w:val="ru-RU"/>
        </w:rPr>
        <w:t xml:space="preserve"> (</w:t>
      </w:r>
      <w:r>
        <w:t>chat</w:t>
      </w:r>
      <w:r w:rsidRPr="00D244D7">
        <w:rPr>
          <w:lang w:val="ru-RU"/>
        </w:rPr>
        <w:t>_</w:t>
      </w:r>
      <w:proofErr w:type="spellStart"/>
      <w:r>
        <w:t>db</w:t>
      </w:r>
      <w:proofErr w:type="spellEnd"/>
      <w:r w:rsidRPr="00D244D7">
        <w:rPr>
          <w:lang w:val="ru-RU"/>
        </w:rPr>
        <w:t xml:space="preserve">); валидация </w:t>
      </w:r>
      <w:r>
        <w:t>JWT</w:t>
      </w:r>
      <w:r w:rsidRPr="00D244D7">
        <w:rPr>
          <w:lang w:val="ru-RU"/>
        </w:rPr>
        <w:t xml:space="preserve"> с тем же секретом, что и у </w:t>
      </w:r>
      <w:r>
        <w:t>user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>.</w:t>
      </w:r>
    </w:p>
    <w:p w14:paraId="5BA8C060" w14:textId="77777777" w:rsidR="00C532C7" w:rsidRPr="00D244D7" w:rsidRDefault="00000000">
      <w:pPr>
        <w:pStyle w:val="a0"/>
        <w:rPr>
          <w:lang w:val="ru-RU"/>
        </w:rPr>
      </w:pPr>
      <w:r>
        <w:t>notification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 xml:space="preserve"> — приём запросов на уведомление (учебная заглушка), сохранение события в БД; вызывается из </w:t>
      </w:r>
      <w:r>
        <w:t>chat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 xml:space="preserve"> при создании сообщения (</w:t>
      </w:r>
      <w:r>
        <w:t>best</w:t>
      </w:r>
      <w:r w:rsidRPr="00D244D7">
        <w:rPr>
          <w:lang w:val="ru-RU"/>
        </w:rPr>
        <w:t>-</w:t>
      </w:r>
      <w:r>
        <w:t>effort</w:t>
      </w:r>
      <w:r w:rsidRPr="00D244D7">
        <w:rPr>
          <w:lang w:val="ru-RU"/>
        </w:rPr>
        <w:t>).</w:t>
      </w:r>
    </w:p>
    <w:p w14:paraId="73E9118B" w14:textId="77777777" w:rsidR="00C532C7" w:rsidRPr="00D244D7" w:rsidRDefault="00000000">
      <w:pPr>
        <w:pStyle w:val="a0"/>
        <w:rPr>
          <w:lang w:val="ru-RU"/>
        </w:rPr>
      </w:pPr>
      <w:r w:rsidRPr="00D244D7">
        <w:rPr>
          <w:lang w:val="ru-RU"/>
        </w:rPr>
        <w:t xml:space="preserve">Клиент — веб-интерфейс (статические файлы </w:t>
      </w:r>
      <w:r>
        <w:t>chat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 xml:space="preserve">) и/или прямые запросы к </w:t>
      </w:r>
      <w:proofErr w:type="spellStart"/>
      <w:r>
        <w:t>OpenAPI</w:t>
      </w:r>
      <w:proofErr w:type="spellEnd"/>
      <w:r w:rsidRPr="00D244D7">
        <w:rPr>
          <w:lang w:val="ru-RU"/>
        </w:rPr>
        <w:t>.</w:t>
      </w:r>
    </w:p>
    <w:p w14:paraId="4F52E633" w14:textId="77777777" w:rsidR="00C532C7" w:rsidRPr="00D244D7" w:rsidRDefault="00000000">
      <w:pPr>
        <w:pStyle w:val="21"/>
        <w:rPr>
          <w:lang w:val="ru-RU"/>
        </w:rPr>
      </w:pPr>
      <w:r w:rsidRPr="00D244D7">
        <w:rPr>
          <w:lang w:val="ru-RU"/>
        </w:rPr>
        <w:t>1.3. Архитектурная диаграмма</w:t>
      </w:r>
    </w:p>
    <w:p w14:paraId="3A56112A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t xml:space="preserve">Ожидаемый результат задания — архитектурная диаграмма. В репозитории она задана в формате </w:t>
      </w:r>
      <w:r>
        <w:t>Mermaid</w:t>
      </w:r>
      <w:r w:rsidRPr="00D244D7">
        <w:rPr>
          <w:lang w:val="ru-RU"/>
        </w:rPr>
        <w:t xml:space="preserve"> (файл </w:t>
      </w:r>
      <w:r>
        <w:t>docs</w:t>
      </w:r>
      <w:r w:rsidRPr="00D244D7">
        <w:rPr>
          <w:lang w:val="ru-RU"/>
        </w:rPr>
        <w:t>/</w:t>
      </w:r>
      <w:r>
        <w:t>architecture</w:t>
      </w:r>
      <w:r w:rsidRPr="00D244D7">
        <w:rPr>
          <w:lang w:val="ru-RU"/>
        </w:rPr>
        <w:t>.</w:t>
      </w:r>
      <w:r>
        <w:t>md</w:t>
      </w:r>
      <w:r w:rsidRPr="00D244D7">
        <w:rPr>
          <w:lang w:val="ru-RU"/>
        </w:rPr>
        <w:t>); ниже — текстовый эквивалент для отчёта.</w:t>
      </w:r>
    </w:p>
    <w:p w14:paraId="12DD3B8C" w14:textId="77777777" w:rsidR="00C532C7" w:rsidRDefault="00000000">
      <w:proofErr w:type="spellStart"/>
      <w:r>
        <w:t>Клиент</w:t>
      </w:r>
      <w:proofErr w:type="spellEnd"/>
      <w:r>
        <w:t xml:space="preserve"> (</w:t>
      </w:r>
      <w:proofErr w:type="spellStart"/>
      <w:r>
        <w:t>браузер</w:t>
      </w:r>
      <w:proofErr w:type="spellEnd"/>
      <w:r>
        <w:t>) → REST → user-service и chat-service.</w:t>
      </w:r>
      <w:r>
        <w:br/>
        <w:t>chat-service → REST → notification-service.</w:t>
      </w:r>
      <w:r>
        <w:br/>
        <w:t>user-service → PostgreSQL (user_db); chat-service → PostgreSQL (chat_db); notification-service → PostgreSQL (notif_db).</w:t>
      </w:r>
    </w:p>
    <w:p w14:paraId="7206C34E" w14:textId="77777777" w:rsidR="00D244D7" w:rsidRDefault="00D244D7">
      <w:pPr>
        <w:pStyle w:val="21"/>
        <w:rPr>
          <w:lang w:val="ru-RU"/>
        </w:rPr>
      </w:pPr>
      <w:r w:rsidRPr="00D244D7">
        <w:rPr>
          <w:rFonts w:asciiTheme="minorHAnsi" w:eastAsiaTheme="minorEastAsia" w:hAnsiTheme="minorHAnsi" w:cstheme="minorBidi"/>
          <w:b w:val="0"/>
          <w:bCs w:val="0"/>
          <w:i/>
          <w:color w:val="auto"/>
          <w:sz w:val="22"/>
          <w:szCs w:val="22"/>
        </w:rPr>
        <w:lastRenderedPageBreak/>
        <w:drawing>
          <wp:inline distT="0" distB="0" distL="0" distR="0" wp14:anchorId="68979F69" wp14:editId="4FE8DF03">
            <wp:extent cx="5486400" cy="17030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F66A" w14:textId="33C0443E" w:rsidR="00C532C7" w:rsidRDefault="00000000">
      <w:pPr>
        <w:pStyle w:val="21"/>
      </w:pPr>
      <w:r>
        <w:t>1.4. Технологии и фреймворки</w:t>
      </w:r>
    </w:p>
    <w:p w14:paraId="1284110F" w14:textId="77777777" w:rsidR="00C532C7" w:rsidRDefault="00000000">
      <w:pPr>
        <w:pStyle w:val="a0"/>
      </w:pPr>
      <w:r>
        <w:t>API: FastAPI (асинхронная основа Starlette, автоматическая OpenAPI/Swagger).</w:t>
      </w:r>
    </w:p>
    <w:p w14:paraId="6F8F2A0A" w14:textId="77777777" w:rsidR="00C532C7" w:rsidRDefault="00000000">
      <w:pPr>
        <w:pStyle w:val="a0"/>
      </w:pPr>
      <w:r>
        <w:t>БД: PostgreSQL 16 в Docker Compose; ORM — SQLAlchemy 2.x.</w:t>
      </w:r>
    </w:p>
    <w:p w14:paraId="624CA74F" w14:textId="77777777" w:rsidR="00C532C7" w:rsidRDefault="00000000">
      <w:pPr>
        <w:pStyle w:val="a0"/>
      </w:pPr>
      <w:r>
        <w:t>Валидация и схемы: Pydantic.</w:t>
      </w:r>
    </w:p>
    <w:p w14:paraId="31BB6E46" w14:textId="77777777" w:rsidR="00C532C7" w:rsidRPr="00D244D7" w:rsidRDefault="00000000">
      <w:pPr>
        <w:pStyle w:val="a0"/>
        <w:rPr>
          <w:lang w:val="ru-RU"/>
        </w:rPr>
      </w:pPr>
      <w:r w:rsidRPr="00D244D7">
        <w:rPr>
          <w:lang w:val="ru-RU"/>
        </w:rPr>
        <w:t xml:space="preserve">Аутентификация: </w:t>
      </w:r>
      <w:r>
        <w:t>JWT</w:t>
      </w:r>
      <w:r w:rsidRPr="00D244D7">
        <w:rPr>
          <w:lang w:val="ru-RU"/>
        </w:rPr>
        <w:t xml:space="preserve"> (алгоритм </w:t>
      </w:r>
      <w:r>
        <w:t>HS</w:t>
      </w:r>
      <w:r w:rsidRPr="00D244D7">
        <w:rPr>
          <w:lang w:val="ru-RU"/>
        </w:rPr>
        <w:t>256), пароли — хэширование (</w:t>
      </w:r>
      <w:r>
        <w:t>bcrypt</w:t>
      </w:r>
      <w:r w:rsidRPr="00D244D7">
        <w:rPr>
          <w:lang w:val="ru-RU"/>
        </w:rPr>
        <w:t>).</w:t>
      </w:r>
    </w:p>
    <w:p w14:paraId="7E822E78" w14:textId="77777777" w:rsidR="00C532C7" w:rsidRDefault="00000000">
      <w:pPr>
        <w:pStyle w:val="a0"/>
      </w:pPr>
      <w:proofErr w:type="spellStart"/>
      <w:r>
        <w:t>Тесты</w:t>
      </w:r>
      <w:proofErr w:type="spellEnd"/>
      <w:r>
        <w:t xml:space="preserve">: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TestClient</w:t>
      </w:r>
      <w:proofErr w:type="spellEnd"/>
      <w:r>
        <w:t xml:space="preserve"> (</w:t>
      </w:r>
      <w:proofErr w:type="spellStart"/>
      <w:r>
        <w:t>httpx</w:t>
      </w:r>
      <w:proofErr w:type="spellEnd"/>
      <w:r>
        <w:t>).</w:t>
      </w:r>
    </w:p>
    <w:p w14:paraId="633DB6E4" w14:textId="77777777" w:rsidR="00C532C7" w:rsidRDefault="00000000">
      <w:pPr>
        <w:pStyle w:val="a0"/>
      </w:pPr>
      <w:r>
        <w:t>Контейнеризация: Docker, Docker Compose.</w:t>
      </w:r>
    </w:p>
    <w:p w14:paraId="519E2810" w14:textId="77777777" w:rsidR="00C532C7" w:rsidRPr="00D244D7" w:rsidRDefault="00000000">
      <w:pPr>
        <w:pStyle w:val="a0"/>
        <w:rPr>
          <w:lang w:val="ru-RU"/>
        </w:rPr>
      </w:pPr>
      <w:r w:rsidRPr="00D244D7">
        <w:rPr>
          <w:lang w:val="ru-RU"/>
        </w:rPr>
        <w:t xml:space="preserve">Альтернативы из формулировки задания: </w:t>
      </w:r>
      <w:r>
        <w:t>Flask</w:t>
      </w:r>
      <w:r w:rsidRPr="00D244D7">
        <w:rPr>
          <w:lang w:val="ru-RU"/>
        </w:rPr>
        <w:t xml:space="preserve"> вместо </w:t>
      </w:r>
      <w:proofErr w:type="spellStart"/>
      <w:r>
        <w:t>FastAPI</w:t>
      </w:r>
      <w:proofErr w:type="spellEnd"/>
      <w:r w:rsidRPr="00D244D7">
        <w:rPr>
          <w:lang w:val="ru-RU"/>
        </w:rPr>
        <w:t xml:space="preserve"> — возможны, но для </w:t>
      </w:r>
      <w:proofErr w:type="spellStart"/>
      <w:r>
        <w:t>OpenAPI</w:t>
      </w:r>
      <w:proofErr w:type="spellEnd"/>
      <w:r w:rsidRPr="00D244D7">
        <w:rPr>
          <w:lang w:val="ru-RU"/>
        </w:rPr>
        <w:t xml:space="preserve"> и типизации выбран </w:t>
      </w:r>
      <w:proofErr w:type="spellStart"/>
      <w:r>
        <w:t>FastAPI</w:t>
      </w:r>
      <w:proofErr w:type="spellEnd"/>
      <w:r w:rsidRPr="00D244D7">
        <w:rPr>
          <w:lang w:val="ru-RU"/>
        </w:rPr>
        <w:t xml:space="preserve">; </w:t>
      </w:r>
      <w:r>
        <w:t>MongoDB</w:t>
      </w:r>
      <w:r w:rsidRPr="00D244D7">
        <w:rPr>
          <w:lang w:val="ru-RU"/>
        </w:rPr>
        <w:t xml:space="preserve"> вместо </w:t>
      </w:r>
      <w:r>
        <w:t>PostgreSQL</w:t>
      </w:r>
      <w:r w:rsidRPr="00D244D7">
        <w:rPr>
          <w:lang w:val="ru-RU"/>
        </w:rPr>
        <w:t xml:space="preserve"> — не использовалась из-за реляционной модели чатов и участников.</w:t>
      </w:r>
    </w:p>
    <w:p w14:paraId="3B73C27B" w14:textId="77777777" w:rsidR="00C532C7" w:rsidRDefault="00000000">
      <w:pPr>
        <w:pStyle w:val="21"/>
      </w:pPr>
      <w:r>
        <w:t xml:space="preserve">1.5.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паттерны</w:t>
      </w:r>
      <w:proofErr w:type="spellEnd"/>
    </w:p>
    <w:p w14:paraId="62F8CC43" w14:textId="77777777" w:rsidR="00C532C7" w:rsidRDefault="00000000">
      <w:pPr>
        <w:pStyle w:val="a0"/>
      </w:pPr>
      <w:r w:rsidRPr="00D244D7">
        <w:rPr>
          <w:lang w:val="ru-RU"/>
        </w:rPr>
        <w:t xml:space="preserve">Слоистая организация </w:t>
      </w:r>
      <w:r>
        <w:t>API</w:t>
      </w:r>
      <w:r w:rsidRPr="00D244D7">
        <w:rPr>
          <w:lang w:val="ru-RU"/>
        </w:rPr>
        <w:t xml:space="preserve"> (аналог </w:t>
      </w:r>
      <w:r>
        <w:t>MVC</w:t>
      </w:r>
      <w:r w:rsidRPr="00D244D7">
        <w:rPr>
          <w:lang w:val="ru-RU"/>
        </w:rPr>
        <w:t xml:space="preserve"> для веб-</w:t>
      </w:r>
      <w:r>
        <w:t>API</w:t>
      </w:r>
      <w:r w:rsidRPr="00D244D7">
        <w:rPr>
          <w:lang w:val="ru-RU"/>
        </w:rPr>
        <w:t xml:space="preserve">): маршруты в </w:t>
      </w:r>
      <w:r>
        <w:t>main</w:t>
      </w:r>
      <w:r w:rsidRPr="00D244D7">
        <w:rPr>
          <w:lang w:val="ru-RU"/>
        </w:rPr>
        <w:t>.</w:t>
      </w:r>
      <w:r>
        <w:t>py</w:t>
      </w:r>
      <w:r w:rsidRPr="00D244D7">
        <w:rPr>
          <w:lang w:val="ru-RU"/>
        </w:rPr>
        <w:t xml:space="preserve"> (контроллеры), модели </w:t>
      </w:r>
      <w:proofErr w:type="spellStart"/>
      <w:r>
        <w:t>SQLAlchemy</w:t>
      </w:r>
      <w:proofErr w:type="spellEnd"/>
      <w:r w:rsidRPr="00D244D7">
        <w:rPr>
          <w:lang w:val="ru-RU"/>
        </w:rPr>
        <w:t xml:space="preserve"> и схемы </w:t>
      </w:r>
      <w:proofErr w:type="spellStart"/>
      <w:r>
        <w:t>Pydantic</w:t>
      </w:r>
      <w:proofErr w:type="spellEnd"/>
      <w:r w:rsidRPr="00D244D7">
        <w:rPr>
          <w:lang w:val="ru-RU"/>
        </w:rPr>
        <w:t xml:space="preserve"> (представление данных), доступ к данным через сессию </w:t>
      </w:r>
      <w:r>
        <w:t>БД.</w:t>
      </w:r>
    </w:p>
    <w:p w14:paraId="7DC10F89" w14:textId="77777777" w:rsidR="00C532C7" w:rsidRDefault="00000000">
      <w:pPr>
        <w:pStyle w:val="a0"/>
      </w:pPr>
      <w:r>
        <w:t>Dependency Injection / Factory: фабрика сессий get_db() и зависимости FastAPI для внедрения БД и user_id.</w:t>
      </w:r>
    </w:p>
    <w:p w14:paraId="727DFBDE" w14:textId="77777777" w:rsidR="00C532C7" w:rsidRPr="00D244D7" w:rsidRDefault="00000000">
      <w:pPr>
        <w:pStyle w:val="a0"/>
        <w:rPr>
          <w:lang w:val="ru-RU"/>
        </w:rPr>
      </w:pPr>
      <w:r>
        <w:t>Singleton</w:t>
      </w:r>
      <w:r w:rsidRPr="00D244D7">
        <w:rPr>
          <w:lang w:val="ru-RU"/>
        </w:rPr>
        <w:t xml:space="preserve"> (ограниченно): объект настроек </w:t>
      </w:r>
      <w:r>
        <w:t>Settings</w:t>
      </w:r>
      <w:r w:rsidRPr="00D244D7">
        <w:rPr>
          <w:lang w:val="ru-RU"/>
        </w:rPr>
        <w:t xml:space="preserve"> как единый источник конфигурации процесса.</w:t>
      </w:r>
    </w:p>
    <w:p w14:paraId="663472A6" w14:textId="77777777" w:rsidR="00C532C7" w:rsidRPr="00D244D7" w:rsidRDefault="00000000">
      <w:pPr>
        <w:pStyle w:val="21"/>
        <w:rPr>
          <w:lang w:val="ru-RU"/>
        </w:rPr>
      </w:pPr>
      <w:r w:rsidRPr="00D244D7">
        <w:rPr>
          <w:lang w:val="ru-RU"/>
        </w:rPr>
        <w:t>1.6. Техническое задание (функционал и требования)</w:t>
      </w:r>
    </w:p>
    <w:p w14:paraId="051F4604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t xml:space="preserve">Полное ТЗ зафиксировано в репозитории в файле </w:t>
      </w:r>
      <w:r>
        <w:t>docs</w:t>
      </w:r>
      <w:r w:rsidRPr="00D244D7">
        <w:rPr>
          <w:lang w:val="ru-RU"/>
        </w:rPr>
        <w:t>/</w:t>
      </w:r>
      <w:r>
        <w:t>technical</w:t>
      </w:r>
      <w:r w:rsidRPr="00D244D7">
        <w:rPr>
          <w:lang w:val="ru-RU"/>
        </w:rPr>
        <w:t>_</w:t>
      </w:r>
      <w:r>
        <w:t>spec</w:t>
      </w:r>
      <w:r w:rsidRPr="00D244D7">
        <w:rPr>
          <w:lang w:val="ru-RU"/>
        </w:rPr>
        <w:t>.</w:t>
      </w:r>
      <w:r>
        <w:t>md</w:t>
      </w:r>
      <w:r w:rsidRPr="00D244D7">
        <w:rPr>
          <w:lang w:val="ru-RU"/>
        </w:rPr>
        <w:t>. Краткое содержание:</w:t>
      </w:r>
    </w:p>
    <w:p w14:paraId="1BCDB6A9" w14:textId="77777777" w:rsidR="00C532C7" w:rsidRPr="00D244D7" w:rsidRDefault="00000000">
      <w:pPr>
        <w:pStyle w:val="a0"/>
        <w:rPr>
          <w:lang w:val="ru-RU"/>
        </w:rPr>
      </w:pPr>
      <w:r w:rsidRPr="00D244D7">
        <w:rPr>
          <w:lang w:val="ru-RU"/>
        </w:rPr>
        <w:t>Назначение: обмен сообщениями, групповые чаты, аутентификация.</w:t>
      </w:r>
    </w:p>
    <w:p w14:paraId="3DE53581" w14:textId="77777777" w:rsidR="00C532C7" w:rsidRPr="00D244D7" w:rsidRDefault="00000000">
      <w:pPr>
        <w:pStyle w:val="a0"/>
        <w:rPr>
          <w:lang w:val="ru-RU"/>
        </w:rPr>
      </w:pPr>
      <w:r>
        <w:t>user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>: регистрация (</w:t>
      </w:r>
      <w:r>
        <w:t>email</w:t>
      </w:r>
      <w:r w:rsidRPr="00D244D7">
        <w:rPr>
          <w:lang w:val="ru-RU"/>
        </w:rPr>
        <w:t xml:space="preserve">, пароль), логин → </w:t>
      </w:r>
      <w:r>
        <w:t>JWT</w:t>
      </w:r>
      <w:r w:rsidRPr="00D244D7">
        <w:rPr>
          <w:lang w:val="ru-RU"/>
        </w:rPr>
        <w:t xml:space="preserve">, </w:t>
      </w:r>
      <w:r>
        <w:t>GET</w:t>
      </w:r>
      <w:r w:rsidRPr="00D244D7">
        <w:rPr>
          <w:lang w:val="ru-RU"/>
        </w:rPr>
        <w:t xml:space="preserve"> /</w:t>
      </w:r>
      <w:r>
        <w:t>me</w:t>
      </w:r>
      <w:r w:rsidRPr="00D244D7">
        <w:rPr>
          <w:lang w:val="ru-RU"/>
        </w:rPr>
        <w:t xml:space="preserve"> по токену.</w:t>
      </w:r>
    </w:p>
    <w:p w14:paraId="1D4273FA" w14:textId="77777777" w:rsidR="00C532C7" w:rsidRPr="00D244D7" w:rsidRDefault="00000000">
      <w:pPr>
        <w:pStyle w:val="a0"/>
        <w:rPr>
          <w:lang w:val="ru-RU"/>
        </w:rPr>
      </w:pPr>
      <w:r>
        <w:t>chat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>: создание чата, список чатов пользователя, добавление участника (владелец), отправка и просмотр сообщений с пагинацией, удаление сообщения автором.</w:t>
      </w:r>
    </w:p>
    <w:p w14:paraId="1967F6B2" w14:textId="77777777" w:rsidR="00C532C7" w:rsidRDefault="00000000">
      <w:pPr>
        <w:pStyle w:val="a0"/>
      </w:pPr>
      <w:r>
        <w:t>notification-service: POST /notify — приём уведомления (демо), сохранение в БД.</w:t>
      </w:r>
    </w:p>
    <w:p w14:paraId="446FB8F8" w14:textId="77777777" w:rsidR="00C532C7" w:rsidRPr="00D244D7" w:rsidRDefault="00000000">
      <w:pPr>
        <w:pStyle w:val="a0"/>
        <w:rPr>
          <w:lang w:val="ru-RU"/>
        </w:rPr>
      </w:pPr>
      <w:r w:rsidRPr="00D244D7">
        <w:rPr>
          <w:lang w:val="ru-RU"/>
        </w:rPr>
        <w:t xml:space="preserve">Нефункциональные: хэш паролей, секреты через переменные окружения, валидация входа, </w:t>
      </w:r>
      <w:proofErr w:type="spellStart"/>
      <w:r>
        <w:t>OpenAPI</w:t>
      </w:r>
      <w:proofErr w:type="spellEnd"/>
      <w:r w:rsidRPr="00D244D7">
        <w:rPr>
          <w:lang w:val="ru-RU"/>
        </w:rPr>
        <w:t>, тесты.</w:t>
      </w:r>
    </w:p>
    <w:p w14:paraId="0D17E5AD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lastRenderedPageBreak/>
        <w:br w:type="page"/>
      </w:r>
    </w:p>
    <w:p w14:paraId="68D2E0AE" w14:textId="77777777" w:rsidR="00C532C7" w:rsidRPr="00D244D7" w:rsidRDefault="00000000">
      <w:pPr>
        <w:pStyle w:val="1"/>
        <w:rPr>
          <w:lang w:val="ru-RU"/>
        </w:rPr>
      </w:pPr>
      <w:r w:rsidRPr="00D244D7">
        <w:rPr>
          <w:lang w:val="ru-RU"/>
        </w:rPr>
        <w:lastRenderedPageBreak/>
        <w:t xml:space="preserve">2. Этап 3. Реализация основного </w:t>
      </w:r>
      <w:r>
        <w:t>API</w:t>
      </w:r>
      <w:r w:rsidRPr="00D244D7">
        <w:rPr>
          <w:lang w:val="ru-RU"/>
        </w:rPr>
        <w:t xml:space="preserve"> и контейнеризация</w:t>
      </w:r>
    </w:p>
    <w:p w14:paraId="7D02744F" w14:textId="77777777" w:rsidR="00C532C7" w:rsidRPr="00D244D7" w:rsidRDefault="00000000">
      <w:pPr>
        <w:pStyle w:val="21"/>
        <w:rPr>
          <w:lang w:val="ru-RU"/>
        </w:rPr>
      </w:pPr>
      <w:r w:rsidRPr="00D244D7">
        <w:rPr>
          <w:lang w:val="ru-RU"/>
        </w:rPr>
        <w:t xml:space="preserve">2.1. Реализация </w:t>
      </w:r>
      <w:r>
        <w:t>API</w:t>
      </w:r>
      <w:r w:rsidRPr="00D244D7">
        <w:rPr>
          <w:lang w:val="ru-RU"/>
        </w:rPr>
        <w:t xml:space="preserve"> (</w:t>
      </w:r>
      <w:r>
        <w:t>CRUD</w:t>
      </w:r>
      <w:r w:rsidRPr="00D244D7">
        <w:rPr>
          <w:lang w:val="ru-RU"/>
        </w:rPr>
        <w:t xml:space="preserve">, </w:t>
      </w:r>
      <w:r>
        <w:t>JWT</w:t>
      </w:r>
      <w:r w:rsidRPr="00D244D7">
        <w:rPr>
          <w:lang w:val="ru-RU"/>
        </w:rPr>
        <w:t>)</w:t>
      </w:r>
    </w:p>
    <w:p w14:paraId="6234F9A0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t xml:space="preserve">Реализованы </w:t>
      </w:r>
      <w:proofErr w:type="spellStart"/>
      <w:r w:rsidRPr="00D244D7">
        <w:rPr>
          <w:lang w:val="ru-RU"/>
        </w:rPr>
        <w:t>эндпоинты</w:t>
      </w:r>
      <w:proofErr w:type="spellEnd"/>
      <w:r w:rsidRPr="00D244D7">
        <w:rPr>
          <w:lang w:val="ru-RU"/>
        </w:rPr>
        <w:t xml:space="preserve"> для сущностей чата и пользователя в соответствии с ТЗ. Операции создания, чтения и удаления покрывают основной сценарий; отдельные поля редактируются через соответствующие операции (например, удаление сообщения).</w:t>
      </w:r>
    </w:p>
    <w:p w14:paraId="255963F1" w14:textId="77777777" w:rsidR="00C532C7" w:rsidRDefault="00000000">
      <w:pPr>
        <w:pStyle w:val="a0"/>
      </w:pPr>
      <w:r>
        <w:t>user-service:</w:t>
      </w:r>
    </w:p>
    <w:p w14:paraId="715BCED8" w14:textId="77777777" w:rsidR="00C532C7" w:rsidRDefault="00000000">
      <w:pPr>
        <w:pStyle w:val="20"/>
      </w:pPr>
      <w:r>
        <w:t>POST /auth/register, POST /auth/login, GET /me</w:t>
      </w:r>
    </w:p>
    <w:p w14:paraId="6A1B1A72" w14:textId="77777777" w:rsidR="00C532C7" w:rsidRDefault="00000000">
      <w:pPr>
        <w:pStyle w:val="a0"/>
      </w:pPr>
      <w:r>
        <w:t>chat-service:</w:t>
      </w:r>
    </w:p>
    <w:p w14:paraId="2CD2697F" w14:textId="77777777" w:rsidR="00C532C7" w:rsidRDefault="00000000">
      <w:pPr>
        <w:pStyle w:val="20"/>
      </w:pPr>
      <w:r>
        <w:t>POST /chats, GET /chats, POST /chats/{id}/members, POST/GET /chats/{id}/messages, DELETE /messages/{id}</w:t>
      </w:r>
    </w:p>
    <w:p w14:paraId="1F25FE10" w14:textId="77777777" w:rsidR="00C532C7" w:rsidRDefault="00000000">
      <w:pPr>
        <w:pStyle w:val="a0"/>
      </w:pPr>
      <w:r>
        <w:t>notification-service: POST /notify</w:t>
      </w:r>
    </w:p>
    <w:p w14:paraId="0F9065E3" w14:textId="43F20A89" w:rsidR="00C532C7" w:rsidRDefault="00D244D7">
      <w:pPr>
        <w:ind w:left="240"/>
      </w:pPr>
      <w:r w:rsidRPr="00D244D7">
        <w:rPr>
          <w:i/>
        </w:rPr>
        <w:drawing>
          <wp:inline distT="0" distB="0" distL="0" distR="0" wp14:anchorId="4BE29136" wp14:editId="4DE99C48">
            <wp:extent cx="5486400" cy="31184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4D7">
        <w:rPr>
          <w:i/>
        </w:rPr>
        <w:t xml:space="preserve"> </w:t>
      </w:r>
      <w:r>
        <w:rPr>
          <w:i/>
          <w:lang w:val="ru-RU"/>
        </w:rPr>
        <w:t>О</w:t>
      </w:r>
      <w:proofErr w:type="spellStart"/>
      <w:r w:rsidR="00000000">
        <w:rPr>
          <w:i/>
        </w:rPr>
        <w:t>бщий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вид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списка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эндпоинтов</w:t>
      </w:r>
      <w:proofErr w:type="spellEnd"/>
      <w:r w:rsidR="00000000">
        <w:rPr>
          <w:i/>
        </w:rPr>
        <w:t>.</w:t>
      </w:r>
    </w:p>
    <w:p w14:paraId="31A1602D" w14:textId="68058B07" w:rsidR="00C532C7" w:rsidRDefault="00D244D7">
      <w:pPr>
        <w:ind w:left="240"/>
      </w:pPr>
      <w:r w:rsidRPr="00D244D7">
        <w:rPr>
          <w:i/>
        </w:rPr>
        <w:lastRenderedPageBreak/>
        <w:drawing>
          <wp:inline distT="0" distB="0" distL="0" distR="0" wp14:anchorId="7E6F64F6" wp14:editId="128138B1">
            <wp:extent cx="5486400" cy="34042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4D7">
        <w:rPr>
          <w:i/>
        </w:rPr>
        <w:t xml:space="preserve"> </w:t>
      </w:r>
      <w:proofErr w:type="spellStart"/>
      <w:r>
        <w:rPr>
          <w:i/>
          <w:lang w:val="ru-RU"/>
        </w:rPr>
        <w:t>Эндпоинты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чатов</w:t>
      </w:r>
      <w:proofErr w:type="spellEnd"/>
      <w:r w:rsidR="00000000">
        <w:rPr>
          <w:i/>
        </w:rPr>
        <w:t xml:space="preserve"> и </w:t>
      </w:r>
      <w:proofErr w:type="spellStart"/>
      <w:r w:rsidR="00000000">
        <w:rPr>
          <w:i/>
        </w:rPr>
        <w:t>сообщений</w:t>
      </w:r>
      <w:proofErr w:type="spellEnd"/>
      <w:r w:rsidR="00000000">
        <w:rPr>
          <w:i/>
        </w:rPr>
        <w:t>.</w:t>
      </w:r>
    </w:p>
    <w:p w14:paraId="16F3665B" w14:textId="2EB411A4" w:rsidR="00C532C7" w:rsidRDefault="00D244D7">
      <w:pPr>
        <w:ind w:left="240"/>
      </w:pPr>
      <w:r w:rsidRPr="00D244D7">
        <w:rPr>
          <w:i/>
        </w:rPr>
        <w:drawing>
          <wp:inline distT="0" distB="0" distL="0" distR="0" wp14:anchorId="31C783D3" wp14:editId="4E18F677">
            <wp:extent cx="5486400" cy="21634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4D7">
        <w:rPr>
          <w:i/>
        </w:rPr>
        <w:t xml:space="preserve"> </w:t>
      </w:r>
      <w:r w:rsidR="00000000">
        <w:rPr>
          <w:i/>
        </w:rPr>
        <w:t>POST /notify.</w:t>
      </w:r>
    </w:p>
    <w:p w14:paraId="12AA79E4" w14:textId="77777777" w:rsidR="00C532C7" w:rsidRPr="00D244D7" w:rsidRDefault="00000000">
      <w:pPr>
        <w:pStyle w:val="21"/>
        <w:rPr>
          <w:lang w:val="ru-RU"/>
        </w:rPr>
      </w:pPr>
      <w:r w:rsidRPr="00D244D7">
        <w:rPr>
          <w:lang w:val="ru-RU"/>
        </w:rPr>
        <w:t xml:space="preserve">2.2. Тестирование </w:t>
      </w:r>
      <w:r>
        <w:t>API</w:t>
      </w:r>
      <w:r w:rsidRPr="00D244D7">
        <w:rPr>
          <w:lang w:val="ru-RU"/>
        </w:rPr>
        <w:t xml:space="preserve"> (</w:t>
      </w:r>
      <w:proofErr w:type="spellStart"/>
      <w:r>
        <w:t>pytest</w:t>
      </w:r>
      <w:proofErr w:type="spellEnd"/>
      <w:r w:rsidRPr="00D244D7">
        <w:rPr>
          <w:lang w:val="ru-RU"/>
        </w:rPr>
        <w:t>)</w:t>
      </w:r>
    </w:p>
    <w:p w14:paraId="3112E896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t xml:space="preserve">Написаны тесты на </w:t>
      </w:r>
      <w:proofErr w:type="spellStart"/>
      <w:r>
        <w:t>pytest</w:t>
      </w:r>
      <w:proofErr w:type="spellEnd"/>
      <w:r w:rsidRPr="00D244D7">
        <w:rPr>
          <w:lang w:val="ru-RU"/>
        </w:rPr>
        <w:t xml:space="preserve"> с использованием </w:t>
      </w:r>
      <w:proofErr w:type="spellStart"/>
      <w:r>
        <w:t>TestClient</w:t>
      </w:r>
      <w:proofErr w:type="spellEnd"/>
      <w:r w:rsidRPr="00D244D7">
        <w:rPr>
          <w:lang w:val="ru-RU"/>
        </w:rPr>
        <w:t>: проверка регистрации, логина и /</w:t>
      </w:r>
      <w:r>
        <w:t>me</w:t>
      </w:r>
      <w:r w:rsidRPr="00D244D7">
        <w:rPr>
          <w:lang w:val="ru-RU"/>
        </w:rPr>
        <w:t xml:space="preserve">; сценарий </w:t>
      </w:r>
      <w:r>
        <w:t>CRUD</w:t>
      </w:r>
      <w:r w:rsidRPr="00D244D7">
        <w:rPr>
          <w:lang w:val="ru-RU"/>
        </w:rPr>
        <w:t xml:space="preserve"> чата (создание, список, участник, сообщение, список сообщений, удаление); уведомления. Файлы: </w:t>
      </w:r>
      <w:r>
        <w:t>services</w:t>
      </w:r>
      <w:r w:rsidRPr="00D244D7">
        <w:rPr>
          <w:lang w:val="ru-RU"/>
        </w:rPr>
        <w:t>/*/</w:t>
      </w:r>
      <w:r>
        <w:t>tests</w:t>
      </w:r>
      <w:r w:rsidRPr="00D244D7">
        <w:rPr>
          <w:lang w:val="ru-RU"/>
        </w:rPr>
        <w:t>/.</w:t>
      </w:r>
    </w:p>
    <w:p w14:paraId="3D718448" w14:textId="03F32E69" w:rsidR="00C532C7" w:rsidRPr="00D244D7" w:rsidRDefault="00D244D7">
      <w:pPr>
        <w:ind w:left="240"/>
        <w:rPr>
          <w:lang w:val="ru-RU"/>
        </w:rPr>
      </w:pPr>
      <w:r w:rsidRPr="00D244D7">
        <w:rPr>
          <w:i/>
        </w:rPr>
        <w:lastRenderedPageBreak/>
        <w:drawing>
          <wp:inline distT="0" distB="0" distL="0" distR="0" wp14:anchorId="36111DD2" wp14:editId="0B0AB629">
            <wp:extent cx="5486400" cy="3702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244D7">
        <w:rPr>
          <w:i/>
          <w:lang w:val="ru-RU"/>
        </w:rPr>
        <w:t xml:space="preserve">Терминал: вывод команды </w:t>
      </w:r>
      <w:proofErr w:type="spellStart"/>
      <w:r w:rsidR="00000000">
        <w:rPr>
          <w:i/>
        </w:rPr>
        <w:t>pytest</w:t>
      </w:r>
      <w:proofErr w:type="spellEnd"/>
      <w:r w:rsidR="00000000" w:rsidRPr="00D244D7">
        <w:rPr>
          <w:i/>
          <w:lang w:val="ru-RU"/>
        </w:rPr>
        <w:t xml:space="preserve"> из папки </w:t>
      </w:r>
      <w:r w:rsidR="00000000">
        <w:rPr>
          <w:i/>
        </w:rPr>
        <w:t>user</w:t>
      </w:r>
      <w:r w:rsidR="00000000" w:rsidRPr="00D244D7">
        <w:rPr>
          <w:i/>
          <w:lang w:val="ru-RU"/>
        </w:rPr>
        <w:t>_</w:t>
      </w:r>
      <w:r w:rsidR="00000000">
        <w:rPr>
          <w:i/>
        </w:rPr>
        <w:t>service</w:t>
      </w:r>
      <w:r>
        <w:rPr>
          <w:i/>
          <w:lang w:val="ru-RU"/>
        </w:rPr>
        <w:t>.</w:t>
      </w:r>
    </w:p>
    <w:p w14:paraId="32C130A5" w14:textId="77777777" w:rsidR="00204A0C" w:rsidRDefault="00204A0C">
      <w:pPr>
        <w:ind w:left="240"/>
        <w:rPr>
          <w:i/>
          <w:lang w:val="ru-RU"/>
        </w:rPr>
      </w:pPr>
      <w:r w:rsidRPr="00204A0C">
        <w:rPr>
          <w:i/>
        </w:rPr>
        <w:drawing>
          <wp:inline distT="0" distB="0" distL="0" distR="0" wp14:anchorId="77BE5DD4" wp14:editId="7C0115DF">
            <wp:extent cx="5486400" cy="30899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8410" w14:textId="682B7F43" w:rsidR="00C532C7" w:rsidRPr="00204A0C" w:rsidRDefault="00204A0C">
      <w:pPr>
        <w:ind w:left="240"/>
      </w:pPr>
      <w:r w:rsidRPr="00204A0C">
        <w:rPr>
          <w:i/>
          <w:lang w:val="ru-RU"/>
        </w:rPr>
        <w:lastRenderedPageBreak/>
        <w:drawing>
          <wp:inline distT="0" distB="0" distL="0" distR="0" wp14:anchorId="67BE18A3" wp14:editId="1C7FC93C">
            <wp:extent cx="5486400" cy="29571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244D7">
        <w:rPr>
          <w:i/>
          <w:lang w:val="ru-RU"/>
        </w:rPr>
        <w:t>Терминал</w:t>
      </w:r>
      <w:r w:rsidR="00000000" w:rsidRPr="00204A0C">
        <w:rPr>
          <w:i/>
        </w:rPr>
        <w:t xml:space="preserve">: </w:t>
      </w:r>
      <w:proofErr w:type="spellStart"/>
      <w:r w:rsidR="00000000">
        <w:rPr>
          <w:i/>
        </w:rPr>
        <w:t>pytest</w:t>
      </w:r>
      <w:proofErr w:type="spellEnd"/>
      <w:r w:rsidR="00000000" w:rsidRPr="00204A0C">
        <w:rPr>
          <w:i/>
        </w:rPr>
        <w:t xml:space="preserve"> </w:t>
      </w:r>
      <w:r w:rsidR="00000000" w:rsidRPr="00D244D7">
        <w:rPr>
          <w:i/>
          <w:lang w:val="ru-RU"/>
        </w:rPr>
        <w:t>для</w:t>
      </w:r>
      <w:r w:rsidR="00000000" w:rsidRPr="00204A0C">
        <w:rPr>
          <w:i/>
        </w:rPr>
        <w:t xml:space="preserve"> </w:t>
      </w:r>
      <w:proofErr w:type="spellStart"/>
      <w:r w:rsidR="00000000">
        <w:rPr>
          <w:i/>
        </w:rPr>
        <w:t>chat</w:t>
      </w:r>
      <w:r w:rsidR="00000000" w:rsidRPr="00204A0C">
        <w:rPr>
          <w:i/>
        </w:rPr>
        <w:t>_</w:t>
      </w:r>
      <w:r w:rsidR="00000000">
        <w:rPr>
          <w:i/>
        </w:rPr>
        <w:t>service</w:t>
      </w:r>
      <w:proofErr w:type="spellEnd"/>
      <w:r w:rsidR="00000000" w:rsidRPr="00204A0C">
        <w:rPr>
          <w:i/>
        </w:rPr>
        <w:t xml:space="preserve"> </w:t>
      </w:r>
      <w:r w:rsidR="00000000" w:rsidRPr="00D244D7">
        <w:rPr>
          <w:i/>
          <w:lang w:val="ru-RU"/>
        </w:rPr>
        <w:t>и</w:t>
      </w:r>
      <w:r w:rsidR="00000000" w:rsidRPr="00204A0C">
        <w:rPr>
          <w:i/>
        </w:rPr>
        <w:t>/</w:t>
      </w:r>
      <w:r w:rsidR="00000000" w:rsidRPr="00D244D7">
        <w:rPr>
          <w:i/>
          <w:lang w:val="ru-RU"/>
        </w:rPr>
        <w:t>или</w:t>
      </w:r>
      <w:r w:rsidR="00000000" w:rsidRPr="00204A0C">
        <w:rPr>
          <w:i/>
        </w:rPr>
        <w:t xml:space="preserve"> </w:t>
      </w:r>
      <w:proofErr w:type="spellStart"/>
      <w:r w:rsidR="00000000">
        <w:rPr>
          <w:i/>
        </w:rPr>
        <w:t>notification</w:t>
      </w:r>
      <w:r w:rsidR="00000000" w:rsidRPr="00204A0C">
        <w:rPr>
          <w:i/>
        </w:rPr>
        <w:t>_</w:t>
      </w:r>
      <w:r w:rsidR="00000000">
        <w:rPr>
          <w:i/>
        </w:rPr>
        <w:t>service</w:t>
      </w:r>
      <w:proofErr w:type="spellEnd"/>
      <w:r w:rsidR="00000000" w:rsidRPr="00204A0C">
        <w:rPr>
          <w:i/>
        </w:rPr>
        <w:t xml:space="preserve"> (</w:t>
      </w:r>
      <w:r w:rsidR="00000000" w:rsidRPr="00D244D7">
        <w:rPr>
          <w:i/>
          <w:lang w:val="ru-RU"/>
        </w:rPr>
        <w:t>зелёные</w:t>
      </w:r>
      <w:r w:rsidR="00000000" w:rsidRPr="00204A0C">
        <w:rPr>
          <w:i/>
        </w:rPr>
        <w:t xml:space="preserve"> </w:t>
      </w:r>
      <w:r w:rsidR="00000000" w:rsidRPr="00D244D7">
        <w:rPr>
          <w:i/>
          <w:lang w:val="ru-RU"/>
        </w:rPr>
        <w:t>тесты</w:t>
      </w:r>
      <w:r w:rsidR="00000000" w:rsidRPr="00204A0C">
        <w:rPr>
          <w:i/>
        </w:rPr>
        <w:t>).</w:t>
      </w:r>
    </w:p>
    <w:p w14:paraId="7A9345B5" w14:textId="77777777" w:rsidR="00C532C7" w:rsidRPr="00D244D7" w:rsidRDefault="00000000">
      <w:pPr>
        <w:pStyle w:val="21"/>
        <w:rPr>
          <w:lang w:val="ru-RU"/>
        </w:rPr>
      </w:pPr>
      <w:r w:rsidRPr="00D244D7">
        <w:rPr>
          <w:lang w:val="ru-RU"/>
        </w:rPr>
        <w:t>2.3. Контейнеризация</w:t>
      </w:r>
    </w:p>
    <w:p w14:paraId="7EE6202B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t xml:space="preserve">Для каждого сервиса создан </w:t>
      </w:r>
      <w:proofErr w:type="spellStart"/>
      <w:r>
        <w:t>Dockerfile</w:t>
      </w:r>
      <w:proofErr w:type="spellEnd"/>
      <w:r w:rsidRPr="00D244D7">
        <w:rPr>
          <w:lang w:val="ru-RU"/>
        </w:rPr>
        <w:t xml:space="preserve">. В корне проекта — </w:t>
      </w:r>
      <w:r>
        <w:t>docker</w:t>
      </w:r>
      <w:r w:rsidRPr="00D244D7">
        <w:rPr>
          <w:lang w:val="ru-RU"/>
        </w:rPr>
        <w:t>-</w:t>
      </w:r>
      <w:r>
        <w:t>compose</w:t>
      </w:r>
      <w:r w:rsidRPr="00D244D7">
        <w:rPr>
          <w:lang w:val="ru-RU"/>
        </w:rPr>
        <w:t>.</w:t>
      </w:r>
      <w:proofErr w:type="spellStart"/>
      <w:r>
        <w:t>yml</w:t>
      </w:r>
      <w:proofErr w:type="spellEnd"/>
      <w:r w:rsidRPr="00D244D7">
        <w:rPr>
          <w:lang w:val="ru-RU"/>
        </w:rPr>
        <w:t xml:space="preserve">: три экземпляра </w:t>
      </w:r>
      <w:r>
        <w:t>PostgreSQL</w:t>
      </w:r>
      <w:r w:rsidRPr="00D244D7">
        <w:rPr>
          <w:lang w:val="ru-RU"/>
        </w:rPr>
        <w:t xml:space="preserve"> и три приложения; настроены переменные окружения, порты 8001–8003, </w:t>
      </w:r>
      <w:proofErr w:type="spellStart"/>
      <w:r>
        <w:t>healthcheck</w:t>
      </w:r>
      <w:proofErr w:type="spellEnd"/>
      <w:r w:rsidRPr="00D244D7">
        <w:rPr>
          <w:lang w:val="ru-RU"/>
        </w:rPr>
        <w:t xml:space="preserve"> БД и зависимость сервисов от готовности </w:t>
      </w:r>
      <w:r>
        <w:t>PostgreSQL</w:t>
      </w:r>
      <w:r w:rsidRPr="00D244D7">
        <w:rPr>
          <w:lang w:val="ru-RU"/>
        </w:rPr>
        <w:t>.</w:t>
      </w:r>
    </w:p>
    <w:p w14:paraId="5D6D15B8" w14:textId="2CD661B4" w:rsidR="00C532C7" w:rsidRPr="00D244D7" w:rsidRDefault="00204A0C">
      <w:pPr>
        <w:ind w:left="240"/>
        <w:rPr>
          <w:lang w:val="ru-RU"/>
        </w:rPr>
      </w:pPr>
      <w:r w:rsidRPr="00204A0C">
        <w:rPr>
          <w:i/>
        </w:rPr>
        <w:drawing>
          <wp:inline distT="0" distB="0" distL="0" distR="0" wp14:anchorId="70197FC2" wp14:editId="75FE0CB9">
            <wp:extent cx="5486400" cy="31165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</w:rPr>
        <w:t>Docker</w:t>
      </w:r>
      <w:r w:rsidR="00000000" w:rsidRPr="00D244D7">
        <w:rPr>
          <w:i/>
          <w:lang w:val="ru-RU"/>
        </w:rPr>
        <w:t xml:space="preserve"> </w:t>
      </w:r>
      <w:r w:rsidR="00000000">
        <w:rPr>
          <w:i/>
        </w:rPr>
        <w:t>Desktop</w:t>
      </w:r>
      <w:r w:rsidR="00000000" w:rsidRPr="00D244D7">
        <w:rPr>
          <w:i/>
          <w:lang w:val="ru-RU"/>
        </w:rPr>
        <w:t>: список контейнеров проекта</w:t>
      </w:r>
      <w:r>
        <w:rPr>
          <w:i/>
          <w:lang w:val="ru-RU"/>
        </w:rPr>
        <w:t xml:space="preserve"> </w:t>
      </w:r>
      <w:r w:rsidR="00000000" w:rsidRPr="00D244D7">
        <w:rPr>
          <w:i/>
          <w:lang w:val="ru-RU"/>
        </w:rPr>
        <w:t xml:space="preserve">— все </w:t>
      </w:r>
      <w:r w:rsidR="00000000">
        <w:rPr>
          <w:i/>
        </w:rPr>
        <w:t>running</w:t>
      </w:r>
      <w:r w:rsidR="00000000" w:rsidRPr="00D244D7">
        <w:rPr>
          <w:i/>
          <w:lang w:val="ru-RU"/>
        </w:rPr>
        <w:t>.</w:t>
      </w:r>
    </w:p>
    <w:p w14:paraId="3CE716AD" w14:textId="00F37027" w:rsidR="00C532C7" w:rsidRDefault="00204A0C">
      <w:pPr>
        <w:ind w:left="240"/>
      </w:pPr>
      <w:r w:rsidRPr="00204A0C">
        <w:rPr>
          <w:i/>
        </w:rPr>
        <w:lastRenderedPageBreak/>
        <w:drawing>
          <wp:inline distT="0" distB="0" distL="0" distR="0" wp14:anchorId="7BD3F9E8" wp14:editId="2235B1D1">
            <wp:extent cx="5486400" cy="296608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</w:rPr>
        <w:t>Терминал</w:t>
      </w:r>
      <w:proofErr w:type="spellEnd"/>
      <w:r w:rsidR="00000000">
        <w:rPr>
          <w:i/>
        </w:rPr>
        <w:t xml:space="preserve">: </w:t>
      </w:r>
      <w:proofErr w:type="spellStart"/>
      <w:r w:rsidR="00000000">
        <w:rPr>
          <w:i/>
        </w:rPr>
        <w:t>фрагмент</w:t>
      </w:r>
      <w:proofErr w:type="spellEnd"/>
      <w:r w:rsidR="00000000">
        <w:rPr>
          <w:i/>
        </w:rPr>
        <w:t xml:space="preserve"> </w:t>
      </w:r>
      <w:proofErr w:type="spellStart"/>
      <w:r w:rsidR="00000000">
        <w:rPr>
          <w:i/>
        </w:rPr>
        <w:t>лога</w:t>
      </w:r>
      <w:proofErr w:type="spellEnd"/>
      <w:r w:rsidR="00000000">
        <w:rPr>
          <w:i/>
        </w:rPr>
        <w:t xml:space="preserve"> docker compose up</w:t>
      </w:r>
    </w:p>
    <w:p w14:paraId="085DB4BB" w14:textId="77777777" w:rsidR="00C532C7" w:rsidRDefault="00000000">
      <w:r>
        <w:br w:type="page"/>
      </w:r>
    </w:p>
    <w:p w14:paraId="0DEB2129" w14:textId="77777777" w:rsidR="00C532C7" w:rsidRPr="00D244D7" w:rsidRDefault="00000000">
      <w:pPr>
        <w:pStyle w:val="1"/>
        <w:rPr>
          <w:lang w:val="ru-RU"/>
        </w:rPr>
      </w:pPr>
      <w:r w:rsidRPr="00D244D7">
        <w:rPr>
          <w:lang w:val="ru-RU"/>
        </w:rPr>
        <w:lastRenderedPageBreak/>
        <w:t xml:space="preserve">3. Этап 4. Разработка и интеграция </w:t>
      </w:r>
      <w:proofErr w:type="spellStart"/>
      <w:r w:rsidRPr="00D244D7">
        <w:rPr>
          <w:lang w:val="ru-RU"/>
        </w:rPr>
        <w:t>микросервисов</w:t>
      </w:r>
      <w:proofErr w:type="spellEnd"/>
    </w:p>
    <w:p w14:paraId="1063D05A" w14:textId="77777777" w:rsidR="00C532C7" w:rsidRPr="00D244D7" w:rsidRDefault="00000000">
      <w:pPr>
        <w:pStyle w:val="21"/>
        <w:rPr>
          <w:lang w:val="ru-RU"/>
        </w:rPr>
      </w:pPr>
      <w:r w:rsidRPr="00D244D7">
        <w:rPr>
          <w:lang w:val="ru-RU"/>
        </w:rPr>
        <w:t xml:space="preserve">3.1. Разработка </w:t>
      </w:r>
      <w:proofErr w:type="spellStart"/>
      <w:r w:rsidRPr="00D244D7">
        <w:rPr>
          <w:lang w:val="ru-RU"/>
        </w:rPr>
        <w:t>микросервисов</w:t>
      </w:r>
      <w:proofErr w:type="spellEnd"/>
    </w:p>
    <w:p w14:paraId="603CD7D9" w14:textId="77777777" w:rsidR="00C532C7" w:rsidRDefault="00000000">
      <w:r w:rsidRPr="00D244D7">
        <w:rPr>
          <w:lang w:val="ru-RU"/>
        </w:rPr>
        <w:t xml:space="preserve">В задании перечислены примеры </w:t>
      </w:r>
      <w:proofErr w:type="spellStart"/>
      <w:r w:rsidRPr="00D244D7">
        <w:rPr>
          <w:lang w:val="ru-RU"/>
        </w:rPr>
        <w:t>микросервисов</w:t>
      </w:r>
      <w:proofErr w:type="spellEnd"/>
      <w:r w:rsidRPr="00D244D7">
        <w:rPr>
          <w:lang w:val="ru-RU"/>
        </w:rPr>
        <w:t xml:space="preserve">: пользователи, платежи, уведомления. </w:t>
      </w:r>
      <w:r>
        <w:t xml:space="preserve">В </w:t>
      </w:r>
      <w:proofErr w:type="spellStart"/>
      <w:r>
        <w:t>рамках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</w:t>
      </w:r>
      <w:proofErr w:type="spellStart"/>
      <w:r>
        <w:t>реализованы</w:t>
      </w:r>
      <w:proofErr w:type="spellEnd"/>
      <w:r>
        <w:t>:</w:t>
      </w:r>
    </w:p>
    <w:p w14:paraId="193180CB" w14:textId="77777777" w:rsidR="00C532C7" w:rsidRPr="00D244D7" w:rsidRDefault="00000000">
      <w:pPr>
        <w:pStyle w:val="a0"/>
        <w:rPr>
          <w:lang w:val="ru-RU"/>
        </w:rPr>
      </w:pPr>
      <w:proofErr w:type="spellStart"/>
      <w:r w:rsidRPr="00D244D7">
        <w:rPr>
          <w:lang w:val="ru-RU"/>
        </w:rPr>
        <w:t>Микросервис</w:t>
      </w:r>
      <w:proofErr w:type="spellEnd"/>
      <w:r w:rsidRPr="00D244D7">
        <w:rPr>
          <w:lang w:val="ru-RU"/>
        </w:rPr>
        <w:t xml:space="preserve"> пользователей — регистрация, аутентификация, </w:t>
      </w:r>
      <w:r>
        <w:t>JWT</w:t>
      </w:r>
      <w:r w:rsidRPr="00D244D7">
        <w:rPr>
          <w:lang w:val="ru-RU"/>
        </w:rPr>
        <w:t xml:space="preserve"> (</w:t>
      </w:r>
      <w:r>
        <w:t>user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>).</w:t>
      </w:r>
    </w:p>
    <w:p w14:paraId="1B26A0DF" w14:textId="77777777" w:rsidR="00C532C7" w:rsidRPr="00D244D7" w:rsidRDefault="00000000">
      <w:pPr>
        <w:pStyle w:val="a0"/>
        <w:rPr>
          <w:lang w:val="ru-RU"/>
        </w:rPr>
      </w:pPr>
      <w:proofErr w:type="spellStart"/>
      <w:r w:rsidRPr="00D244D7">
        <w:rPr>
          <w:lang w:val="ru-RU"/>
        </w:rPr>
        <w:t>Микросервис</w:t>
      </w:r>
      <w:proofErr w:type="spellEnd"/>
      <w:r w:rsidRPr="00D244D7">
        <w:rPr>
          <w:lang w:val="ru-RU"/>
        </w:rPr>
        <w:t xml:space="preserve"> уведомлений — приём событий по </w:t>
      </w:r>
      <w:r>
        <w:t>REST</w:t>
      </w:r>
      <w:r w:rsidRPr="00D244D7">
        <w:rPr>
          <w:lang w:val="ru-RU"/>
        </w:rPr>
        <w:t>, сохранение в БД (</w:t>
      </w:r>
      <w:r>
        <w:t>notification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>).</w:t>
      </w:r>
    </w:p>
    <w:p w14:paraId="33F65C89" w14:textId="77777777" w:rsidR="00C532C7" w:rsidRPr="00D244D7" w:rsidRDefault="00000000">
      <w:pPr>
        <w:pStyle w:val="a0"/>
        <w:rPr>
          <w:lang w:val="ru-RU"/>
        </w:rPr>
      </w:pPr>
      <w:proofErr w:type="spellStart"/>
      <w:r w:rsidRPr="00D244D7">
        <w:rPr>
          <w:lang w:val="ru-RU"/>
        </w:rPr>
        <w:t>Микросервис</w:t>
      </w:r>
      <w:proofErr w:type="spellEnd"/>
      <w:r w:rsidRPr="00D244D7">
        <w:rPr>
          <w:lang w:val="ru-RU"/>
        </w:rPr>
        <w:t xml:space="preserve"> платежей не реализовывался: не входит в предметную область учебного чат-приложения; при необходимости может быть добавлен как отдельный сервис с </w:t>
      </w:r>
      <w:r>
        <w:t>API</w:t>
      </w:r>
      <w:r w:rsidRPr="00D244D7">
        <w:rPr>
          <w:lang w:val="ru-RU"/>
        </w:rPr>
        <w:t xml:space="preserve"> оплаты и </w:t>
      </w:r>
      <w:r>
        <w:t>webhooks</w:t>
      </w:r>
      <w:r w:rsidRPr="00D244D7">
        <w:rPr>
          <w:lang w:val="ru-RU"/>
        </w:rPr>
        <w:t>.</w:t>
      </w:r>
    </w:p>
    <w:p w14:paraId="0D48BF3A" w14:textId="77777777" w:rsidR="00C532C7" w:rsidRPr="00D244D7" w:rsidRDefault="00000000">
      <w:pPr>
        <w:pStyle w:val="a0"/>
        <w:rPr>
          <w:lang w:val="ru-RU"/>
        </w:rPr>
      </w:pPr>
      <w:r w:rsidRPr="00D244D7">
        <w:rPr>
          <w:lang w:val="ru-RU"/>
        </w:rPr>
        <w:t xml:space="preserve">Основной домен чатов выделен в </w:t>
      </w:r>
      <w:r>
        <w:t>chat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 xml:space="preserve"> (групповые чаты и сообщения).</w:t>
      </w:r>
    </w:p>
    <w:p w14:paraId="3ADCC42D" w14:textId="77777777" w:rsidR="00C532C7" w:rsidRPr="00D244D7" w:rsidRDefault="00000000">
      <w:pPr>
        <w:pStyle w:val="21"/>
        <w:rPr>
          <w:lang w:val="ru-RU"/>
        </w:rPr>
      </w:pPr>
      <w:r w:rsidRPr="00D244D7">
        <w:rPr>
          <w:lang w:val="ru-RU"/>
        </w:rPr>
        <w:t xml:space="preserve">3.2. Интеграция </w:t>
      </w:r>
      <w:proofErr w:type="spellStart"/>
      <w:r w:rsidRPr="00D244D7">
        <w:rPr>
          <w:lang w:val="ru-RU"/>
        </w:rPr>
        <w:t>микросервисов</w:t>
      </w:r>
      <w:proofErr w:type="spellEnd"/>
    </w:p>
    <w:p w14:paraId="425EBD5A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t xml:space="preserve">Клиент обращается к </w:t>
      </w:r>
      <w:r>
        <w:t>user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 xml:space="preserve"> и </w:t>
      </w:r>
      <w:r>
        <w:t>chat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 xml:space="preserve"> по </w:t>
      </w:r>
      <w:r>
        <w:t>REST</w:t>
      </w:r>
      <w:r w:rsidRPr="00D244D7">
        <w:rPr>
          <w:lang w:val="ru-RU"/>
        </w:rPr>
        <w:t xml:space="preserve">. </w:t>
      </w:r>
      <w:r>
        <w:t>chat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 xml:space="preserve"> при создании сообщения выполняет </w:t>
      </w:r>
      <w:r>
        <w:t>HTTP</w:t>
      </w:r>
      <w:r w:rsidRPr="00D244D7">
        <w:rPr>
          <w:lang w:val="ru-RU"/>
        </w:rPr>
        <w:t xml:space="preserve"> </w:t>
      </w:r>
      <w:r>
        <w:t>POST</w:t>
      </w:r>
      <w:r w:rsidRPr="00D244D7">
        <w:rPr>
          <w:lang w:val="ru-RU"/>
        </w:rPr>
        <w:t xml:space="preserve"> на </w:t>
      </w:r>
      <w:r>
        <w:t>notification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 xml:space="preserve"> (</w:t>
      </w:r>
      <w:r>
        <w:t>URL</w:t>
      </w:r>
      <w:r w:rsidRPr="00D244D7">
        <w:rPr>
          <w:lang w:val="ru-RU"/>
        </w:rPr>
        <w:t xml:space="preserve"> из переменной </w:t>
      </w:r>
      <w:r>
        <w:t>NOTIFICATION</w:t>
      </w:r>
      <w:r w:rsidRPr="00D244D7">
        <w:rPr>
          <w:lang w:val="ru-RU"/>
        </w:rPr>
        <w:t>_</w:t>
      </w:r>
      <w:r>
        <w:t>SERVICE</w:t>
      </w:r>
      <w:r w:rsidRPr="00D244D7">
        <w:rPr>
          <w:lang w:val="ru-RU"/>
        </w:rPr>
        <w:t>_</w:t>
      </w:r>
      <w:r>
        <w:t>URL</w:t>
      </w:r>
      <w:r w:rsidRPr="00D244D7">
        <w:rPr>
          <w:lang w:val="ru-RU"/>
        </w:rPr>
        <w:t>). Ошибки доставки уведомления не блокируют сохранение сообщения (</w:t>
      </w:r>
      <w:r>
        <w:t>best</w:t>
      </w:r>
      <w:r w:rsidRPr="00D244D7">
        <w:rPr>
          <w:lang w:val="ru-RU"/>
        </w:rPr>
        <w:t>-</w:t>
      </w:r>
      <w:r>
        <w:t>effort</w:t>
      </w:r>
      <w:r w:rsidRPr="00D244D7">
        <w:rPr>
          <w:lang w:val="ru-RU"/>
        </w:rPr>
        <w:t>).</w:t>
      </w:r>
    </w:p>
    <w:p w14:paraId="3D48D586" w14:textId="77777777" w:rsidR="00204A0C" w:rsidRDefault="00204A0C">
      <w:pPr>
        <w:ind w:left="240"/>
        <w:rPr>
          <w:i/>
          <w:lang w:val="ru-RU"/>
        </w:rPr>
      </w:pPr>
      <w:r w:rsidRPr="00204A0C">
        <w:rPr>
          <w:i/>
        </w:rPr>
        <w:drawing>
          <wp:inline distT="0" distB="0" distL="0" distR="0" wp14:anchorId="64529B5B" wp14:editId="12D179D8">
            <wp:extent cx="5486400" cy="352361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F8B7" w14:textId="2FFB8EEF" w:rsidR="00C532C7" w:rsidRPr="00D244D7" w:rsidRDefault="00204A0C">
      <w:pPr>
        <w:ind w:left="240"/>
        <w:rPr>
          <w:lang w:val="ru-RU"/>
        </w:rPr>
      </w:pPr>
      <w:r w:rsidRPr="00204A0C">
        <w:rPr>
          <w:i/>
          <w:lang w:val="ru-RU"/>
        </w:rPr>
        <w:lastRenderedPageBreak/>
        <w:drawing>
          <wp:inline distT="0" distB="0" distL="0" distR="0" wp14:anchorId="60A72550" wp14:editId="3AD16DCE">
            <wp:extent cx="5486400" cy="36207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244D7">
        <w:rPr>
          <w:i/>
          <w:lang w:val="ru-RU"/>
        </w:rPr>
        <w:t xml:space="preserve">Рабочее веб-приложение: </w:t>
      </w:r>
      <w:r w:rsidR="00000000">
        <w:rPr>
          <w:i/>
        </w:rPr>
        <w:t>http</w:t>
      </w:r>
      <w:r w:rsidR="00000000" w:rsidRPr="00D244D7">
        <w:rPr>
          <w:i/>
          <w:lang w:val="ru-RU"/>
        </w:rPr>
        <w:t>://</w:t>
      </w:r>
      <w:r w:rsidR="00000000">
        <w:rPr>
          <w:i/>
        </w:rPr>
        <w:t>localhost</w:t>
      </w:r>
      <w:r w:rsidR="00000000" w:rsidRPr="00D244D7">
        <w:rPr>
          <w:i/>
          <w:lang w:val="ru-RU"/>
        </w:rPr>
        <w:t xml:space="preserve">:8002/ — форма входа/регистрации и список </w:t>
      </w:r>
      <w:proofErr w:type="gramStart"/>
      <w:r w:rsidR="00000000" w:rsidRPr="00D244D7">
        <w:rPr>
          <w:i/>
          <w:lang w:val="ru-RU"/>
        </w:rPr>
        <w:t>чатов .</w:t>
      </w:r>
      <w:proofErr w:type="gramEnd"/>
    </w:p>
    <w:p w14:paraId="6C5C6835" w14:textId="174A2216" w:rsidR="00C532C7" w:rsidRPr="00D244D7" w:rsidRDefault="00204A0C">
      <w:pPr>
        <w:ind w:left="240"/>
        <w:rPr>
          <w:lang w:val="ru-RU"/>
        </w:rPr>
      </w:pPr>
      <w:r w:rsidRPr="00204A0C">
        <w:rPr>
          <w:i/>
        </w:rPr>
        <w:drawing>
          <wp:inline distT="0" distB="0" distL="0" distR="0" wp14:anchorId="120A60D0" wp14:editId="395913FB">
            <wp:extent cx="5486400" cy="365379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244D7">
        <w:rPr>
          <w:i/>
          <w:lang w:val="ru-RU"/>
        </w:rPr>
        <w:t xml:space="preserve">Тот же </w:t>
      </w:r>
      <w:r w:rsidR="00000000">
        <w:rPr>
          <w:i/>
        </w:rPr>
        <w:t>UI</w:t>
      </w:r>
      <w:r w:rsidR="00000000" w:rsidRPr="00D244D7">
        <w:rPr>
          <w:i/>
          <w:lang w:val="ru-RU"/>
        </w:rPr>
        <w:t>: выбранный чат с отправленным сообщением.</w:t>
      </w:r>
    </w:p>
    <w:p w14:paraId="3016B064" w14:textId="6C0149E0" w:rsidR="00C532C7" w:rsidRPr="00204A0C" w:rsidRDefault="00204A0C">
      <w:pPr>
        <w:ind w:left="240"/>
        <w:rPr>
          <w:lang w:val="ru-RU"/>
        </w:rPr>
      </w:pPr>
      <w:r w:rsidRPr="00204A0C">
        <w:rPr>
          <w:i/>
        </w:rPr>
        <w:lastRenderedPageBreak/>
        <w:drawing>
          <wp:inline distT="0" distB="0" distL="0" distR="0" wp14:anchorId="27C98E4E" wp14:editId="58D0AD6F">
            <wp:extent cx="5486400" cy="212979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04A0C">
        <w:rPr>
          <w:i/>
          <w:lang w:val="ru-RU"/>
        </w:rPr>
        <w:t xml:space="preserve"> </w:t>
      </w:r>
      <w:r>
        <w:rPr>
          <w:i/>
          <w:lang w:val="ru-RU"/>
        </w:rPr>
        <w:t>В</w:t>
      </w:r>
      <w:r w:rsidR="00000000" w:rsidRPr="00D244D7">
        <w:rPr>
          <w:i/>
          <w:lang w:val="ru-RU"/>
        </w:rPr>
        <w:t>ыполненный</w:t>
      </w:r>
      <w:r w:rsidR="00000000" w:rsidRPr="00204A0C">
        <w:rPr>
          <w:i/>
          <w:lang w:val="ru-RU"/>
        </w:rPr>
        <w:t xml:space="preserve"> </w:t>
      </w:r>
      <w:r w:rsidR="00000000" w:rsidRPr="00D244D7">
        <w:rPr>
          <w:i/>
          <w:lang w:val="ru-RU"/>
        </w:rPr>
        <w:t>запрос</w:t>
      </w:r>
      <w:r w:rsidR="00000000" w:rsidRPr="00204A0C">
        <w:rPr>
          <w:i/>
          <w:lang w:val="ru-RU"/>
        </w:rPr>
        <w:t xml:space="preserve"> </w:t>
      </w:r>
      <w:r w:rsidR="00000000">
        <w:rPr>
          <w:i/>
        </w:rPr>
        <w:t>POST</w:t>
      </w:r>
      <w:r w:rsidR="00000000" w:rsidRPr="00204A0C">
        <w:rPr>
          <w:i/>
          <w:lang w:val="ru-RU"/>
        </w:rPr>
        <w:t xml:space="preserve"> .../</w:t>
      </w:r>
      <w:r w:rsidR="00000000">
        <w:rPr>
          <w:i/>
        </w:rPr>
        <w:t>messages</w:t>
      </w:r>
      <w:r w:rsidR="00000000" w:rsidRPr="00204A0C">
        <w:rPr>
          <w:i/>
          <w:lang w:val="ru-RU"/>
        </w:rPr>
        <w:t xml:space="preserve"> </w:t>
      </w:r>
      <w:r w:rsidR="00000000" w:rsidRPr="00D244D7">
        <w:rPr>
          <w:i/>
          <w:lang w:val="ru-RU"/>
        </w:rPr>
        <w:t>и</w:t>
      </w:r>
      <w:r w:rsidR="00000000" w:rsidRPr="00204A0C">
        <w:rPr>
          <w:i/>
          <w:lang w:val="ru-RU"/>
        </w:rPr>
        <w:t xml:space="preserve"> </w:t>
      </w:r>
      <w:r w:rsidR="00000000" w:rsidRPr="00D244D7">
        <w:rPr>
          <w:i/>
          <w:lang w:val="ru-RU"/>
        </w:rPr>
        <w:t>ответ</w:t>
      </w:r>
      <w:r w:rsidR="00000000" w:rsidRPr="00204A0C">
        <w:rPr>
          <w:i/>
          <w:lang w:val="ru-RU"/>
        </w:rPr>
        <w:t xml:space="preserve"> 201.</w:t>
      </w:r>
    </w:p>
    <w:p w14:paraId="7179BEF9" w14:textId="77777777" w:rsidR="00C532C7" w:rsidRPr="00D244D7" w:rsidRDefault="00000000">
      <w:pPr>
        <w:pStyle w:val="21"/>
        <w:rPr>
          <w:lang w:val="ru-RU"/>
        </w:rPr>
      </w:pPr>
      <w:r w:rsidRPr="00D244D7">
        <w:rPr>
          <w:lang w:val="ru-RU"/>
        </w:rPr>
        <w:t xml:space="preserve">3.3. Документация </w:t>
      </w:r>
      <w:proofErr w:type="spellStart"/>
      <w:r w:rsidRPr="00D244D7">
        <w:rPr>
          <w:lang w:val="ru-RU"/>
        </w:rPr>
        <w:t>микросервисов</w:t>
      </w:r>
      <w:proofErr w:type="spellEnd"/>
    </w:p>
    <w:p w14:paraId="66A03DB5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t xml:space="preserve">Документация по архитектуре и ТЗ: </w:t>
      </w:r>
      <w:r>
        <w:t>docs</w:t>
      </w:r>
      <w:r w:rsidRPr="00D244D7">
        <w:rPr>
          <w:lang w:val="ru-RU"/>
        </w:rPr>
        <w:t>/</w:t>
      </w:r>
      <w:r>
        <w:t>architecture</w:t>
      </w:r>
      <w:r w:rsidRPr="00D244D7">
        <w:rPr>
          <w:lang w:val="ru-RU"/>
        </w:rPr>
        <w:t>.</w:t>
      </w:r>
      <w:r>
        <w:t>md</w:t>
      </w:r>
      <w:r w:rsidRPr="00D244D7">
        <w:rPr>
          <w:lang w:val="ru-RU"/>
        </w:rPr>
        <w:t xml:space="preserve">, </w:t>
      </w:r>
      <w:r>
        <w:t>docs</w:t>
      </w:r>
      <w:r w:rsidRPr="00D244D7">
        <w:rPr>
          <w:lang w:val="ru-RU"/>
        </w:rPr>
        <w:t>/</w:t>
      </w:r>
      <w:r>
        <w:t>technical</w:t>
      </w:r>
      <w:r w:rsidRPr="00D244D7">
        <w:rPr>
          <w:lang w:val="ru-RU"/>
        </w:rPr>
        <w:t>_</w:t>
      </w:r>
      <w:r>
        <w:t>spec</w:t>
      </w:r>
      <w:r w:rsidRPr="00D244D7">
        <w:rPr>
          <w:lang w:val="ru-RU"/>
        </w:rPr>
        <w:t>.</w:t>
      </w:r>
      <w:r>
        <w:t>md</w:t>
      </w:r>
      <w:r w:rsidRPr="00D244D7">
        <w:rPr>
          <w:lang w:val="ru-RU"/>
        </w:rPr>
        <w:t xml:space="preserve">. Описание </w:t>
      </w:r>
      <w:r>
        <w:t>API</w:t>
      </w:r>
      <w:r w:rsidRPr="00D244D7">
        <w:rPr>
          <w:lang w:val="ru-RU"/>
        </w:rPr>
        <w:t xml:space="preserve"> каждого сервиса доступно интерактивно в </w:t>
      </w:r>
      <w:r>
        <w:t>Swagger</w:t>
      </w:r>
      <w:r w:rsidRPr="00D244D7">
        <w:rPr>
          <w:lang w:val="ru-RU"/>
        </w:rPr>
        <w:t xml:space="preserve"> </w:t>
      </w:r>
      <w:r>
        <w:t>UI</w:t>
      </w:r>
      <w:r w:rsidRPr="00D244D7">
        <w:rPr>
          <w:lang w:val="ru-RU"/>
        </w:rPr>
        <w:t xml:space="preserve"> (/</w:t>
      </w:r>
      <w:r>
        <w:t>docs</w:t>
      </w:r>
      <w:r w:rsidRPr="00D244D7">
        <w:rPr>
          <w:lang w:val="ru-RU"/>
        </w:rPr>
        <w:t xml:space="preserve">) и в виде </w:t>
      </w:r>
      <w:proofErr w:type="spellStart"/>
      <w:r>
        <w:t>OpenAPI</w:t>
      </w:r>
      <w:proofErr w:type="spellEnd"/>
      <w:r w:rsidRPr="00D244D7">
        <w:rPr>
          <w:lang w:val="ru-RU"/>
        </w:rPr>
        <w:t xml:space="preserve"> </w:t>
      </w:r>
      <w:r>
        <w:t>JSON</w:t>
      </w:r>
      <w:r w:rsidRPr="00D244D7">
        <w:rPr>
          <w:lang w:val="ru-RU"/>
        </w:rPr>
        <w:t xml:space="preserve">. В корне репозитория — </w:t>
      </w:r>
      <w:r>
        <w:t>README</w:t>
      </w:r>
      <w:r w:rsidRPr="00D244D7">
        <w:rPr>
          <w:lang w:val="ru-RU"/>
        </w:rPr>
        <w:t>.</w:t>
      </w:r>
      <w:r>
        <w:t>md</w:t>
      </w:r>
      <w:r w:rsidRPr="00D244D7">
        <w:rPr>
          <w:lang w:val="ru-RU"/>
        </w:rPr>
        <w:t xml:space="preserve"> и файл </w:t>
      </w:r>
      <w:r>
        <w:t>INSTRUKCIYA</w:t>
      </w:r>
      <w:r w:rsidRPr="00D244D7">
        <w:rPr>
          <w:lang w:val="ru-RU"/>
        </w:rPr>
        <w:t>.</w:t>
      </w:r>
      <w:r>
        <w:t>md</w:t>
      </w:r>
      <w:r w:rsidRPr="00D244D7">
        <w:rPr>
          <w:lang w:val="ru-RU"/>
        </w:rPr>
        <w:t xml:space="preserve"> с инструкцией по запуску.</w:t>
      </w:r>
    </w:p>
    <w:p w14:paraId="2C6C2E49" w14:textId="60E81C3D" w:rsidR="00C532C7" w:rsidRPr="00D244D7" w:rsidRDefault="00204A0C">
      <w:pPr>
        <w:ind w:left="240"/>
        <w:rPr>
          <w:lang w:val="ru-RU"/>
        </w:rPr>
      </w:pPr>
      <w:r w:rsidRPr="00204A0C">
        <w:rPr>
          <w:i/>
        </w:rPr>
        <w:drawing>
          <wp:inline distT="0" distB="0" distL="0" distR="0" wp14:anchorId="4CEC8425" wp14:editId="182F61C5">
            <wp:extent cx="5486400" cy="344297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244D7">
        <w:rPr>
          <w:i/>
          <w:lang w:val="ru-RU"/>
        </w:rPr>
        <w:t>Один из экранов /</w:t>
      </w:r>
      <w:r w:rsidR="00000000">
        <w:rPr>
          <w:i/>
        </w:rPr>
        <w:t>docs</w:t>
      </w:r>
      <w:r w:rsidR="00000000" w:rsidRPr="00D244D7">
        <w:rPr>
          <w:i/>
          <w:lang w:val="ru-RU"/>
        </w:rPr>
        <w:t xml:space="preserve"> с раскрытой схемой запроса (</w:t>
      </w:r>
      <w:r w:rsidR="00000000">
        <w:rPr>
          <w:i/>
        </w:rPr>
        <w:t>Try</w:t>
      </w:r>
      <w:r w:rsidR="00000000" w:rsidRPr="00D244D7">
        <w:rPr>
          <w:i/>
          <w:lang w:val="ru-RU"/>
        </w:rPr>
        <w:t xml:space="preserve"> </w:t>
      </w:r>
      <w:r w:rsidR="00000000">
        <w:rPr>
          <w:i/>
        </w:rPr>
        <w:t>it</w:t>
      </w:r>
      <w:r w:rsidR="00000000" w:rsidRPr="00D244D7">
        <w:rPr>
          <w:i/>
          <w:lang w:val="ru-RU"/>
        </w:rPr>
        <w:t xml:space="preserve"> </w:t>
      </w:r>
      <w:r w:rsidR="00000000">
        <w:rPr>
          <w:i/>
        </w:rPr>
        <w:t>out</w:t>
      </w:r>
      <w:r w:rsidR="00000000" w:rsidRPr="00D244D7">
        <w:rPr>
          <w:i/>
          <w:lang w:val="ru-RU"/>
        </w:rPr>
        <w:t>).</w:t>
      </w:r>
    </w:p>
    <w:p w14:paraId="4D385EB7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br w:type="page"/>
      </w:r>
    </w:p>
    <w:p w14:paraId="0696752A" w14:textId="77777777" w:rsidR="00C532C7" w:rsidRPr="00D244D7" w:rsidRDefault="00000000">
      <w:pPr>
        <w:pStyle w:val="1"/>
        <w:rPr>
          <w:lang w:val="ru-RU"/>
        </w:rPr>
      </w:pPr>
      <w:r w:rsidRPr="00D244D7">
        <w:rPr>
          <w:lang w:val="ru-RU"/>
        </w:rPr>
        <w:lastRenderedPageBreak/>
        <w:t>4. Этап 5. Оптимизация, тестирование и развёртывание</w:t>
      </w:r>
    </w:p>
    <w:p w14:paraId="55198833" w14:textId="77777777" w:rsidR="00C532C7" w:rsidRPr="00D244D7" w:rsidRDefault="00000000">
      <w:pPr>
        <w:pStyle w:val="21"/>
        <w:rPr>
          <w:lang w:val="ru-RU"/>
        </w:rPr>
      </w:pPr>
      <w:r w:rsidRPr="00D244D7">
        <w:rPr>
          <w:lang w:val="ru-RU"/>
        </w:rPr>
        <w:t>4.1. Оптимизация</w:t>
      </w:r>
    </w:p>
    <w:p w14:paraId="4F8AF25B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t xml:space="preserve">Выполнены меры, повышающие стабильность и предсказуемость запуска: разделение баз данных по сервисам; </w:t>
      </w:r>
      <w:proofErr w:type="spellStart"/>
      <w:r>
        <w:t>healthcheck</w:t>
      </w:r>
      <w:proofErr w:type="spellEnd"/>
      <w:r w:rsidRPr="00D244D7">
        <w:rPr>
          <w:lang w:val="ru-RU"/>
        </w:rPr>
        <w:t xml:space="preserve"> </w:t>
      </w:r>
      <w:r>
        <w:t>PostgreSQL</w:t>
      </w:r>
      <w:r w:rsidRPr="00D244D7">
        <w:rPr>
          <w:lang w:val="ru-RU"/>
        </w:rPr>
        <w:t xml:space="preserve"> в </w:t>
      </w:r>
      <w:r>
        <w:t>Docker</w:t>
      </w:r>
      <w:r w:rsidRPr="00D244D7">
        <w:rPr>
          <w:lang w:val="ru-RU"/>
        </w:rPr>
        <w:t xml:space="preserve"> </w:t>
      </w:r>
      <w:r>
        <w:t>Compose</w:t>
      </w:r>
      <w:r w:rsidRPr="00D244D7">
        <w:rPr>
          <w:lang w:val="ru-RU"/>
        </w:rPr>
        <w:t>; порядок старта зависимостей (ожидание готовности БД). Явное кеширование (</w:t>
      </w:r>
      <w:r>
        <w:t>Redis</w:t>
      </w:r>
      <w:r w:rsidRPr="00D244D7">
        <w:rPr>
          <w:lang w:val="ru-RU"/>
        </w:rPr>
        <w:t xml:space="preserve">) и пагинация на уровне БД для тяжёлых выборок в объёме курсового проекта не внедрялись; сообщения запрашиваются с параметрами </w:t>
      </w:r>
      <w:r>
        <w:t>limit</w:t>
      </w:r>
      <w:r w:rsidRPr="00D244D7">
        <w:rPr>
          <w:lang w:val="ru-RU"/>
        </w:rPr>
        <w:t>/</w:t>
      </w:r>
      <w:r>
        <w:t>offset</w:t>
      </w:r>
      <w:r w:rsidRPr="00D244D7">
        <w:rPr>
          <w:lang w:val="ru-RU"/>
        </w:rPr>
        <w:t>.</w:t>
      </w:r>
    </w:p>
    <w:p w14:paraId="20806121" w14:textId="77777777" w:rsidR="00C532C7" w:rsidRPr="00D244D7" w:rsidRDefault="00000000">
      <w:pPr>
        <w:pStyle w:val="21"/>
        <w:rPr>
          <w:lang w:val="ru-RU"/>
        </w:rPr>
      </w:pPr>
      <w:r w:rsidRPr="00D244D7">
        <w:rPr>
          <w:lang w:val="ru-RU"/>
        </w:rPr>
        <w:t>4.2. Тестирование (интеграция)</w:t>
      </w:r>
    </w:p>
    <w:p w14:paraId="781B012E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t xml:space="preserve">Интеграция компонентов проверяется запуском полного стека через </w:t>
      </w:r>
      <w:r>
        <w:t>docker</w:t>
      </w:r>
      <w:r w:rsidRPr="00D244D7">
        <w:rPr>
          <w:lang w:val="ru-RU"/>
        </w:rPr>
        <w:t xml:space="preserve"> </w:t>
      </w:r>
      <w:r>
        <w:t>compose</w:t>
      </w:r>
      <w:r w:rsidRPr="00D244D7">
        <w:rPr>
          <w:lang w:val="ru-RU"/>
        </w:rPr>
        <w:t xml:space="preserve"> и ручными/ автоматическими сценариями: регистрация → получение </w:t>
      </w:r>
      <w:r>
        <w:t>JWT</w:t>
      </w:r>
      <w:r w:rsidRPr="00D244D7">
        <w:rPr>
          <w:lang w:val="ru-RU"/>
        </w:rPr>
        <w:t xml:space="preserve"> → операции в </w:t>
      </w:r>
      <w:r>
        <w:t>chat</w:t>
      </w:r>
      <w:r w:rsidRPr="00D244D7">
        <w:rPr>
          <w:lang w:val="ru-RU"/>
        </w:rPr>
        <w:t>-</w:t>
      </w:r>
      <w:r>
        <w:t>service</w:t>
      </w:r>
      <w:r w:rsidRPr="00D244D7">
        <w:rPr>
          <w:lang w:val="ru-RU"/>
        </w:rPr>
        <w:t>. Юнит-тесты по сервисам изолированы (</w:t>
      </w:r>
      <w:r>
        <w:t>SQLite</w:t>
      </w:r>
      <w:r w:rsidRPr="00D244D7">
        <w:rPr>
          <w:lang w:val="ru-RU"/>
        </w:rPr>
        <w:t xml:space="preserve"> </w:t>
      </w:r>
      <w:r>
        <w:t>in</w:t>
      </w:r>
      <w:r w:rsidRPr="00D244D7">
        <w:rPr>
          <w:lang w:val="ru-RU"/>
        </w:rPr>
        <w:t>-</w:t>
      </w:r>
      <w:r>
        <w:t>memory</w:t>
      </w:r>
      <w:r w:rsidRPr="00D244D7">
        <w:rPr>
          <w:lang w:val="ru-RU"/>
        </w:rPr>
        <w:t xml:space="preserve"> или тестовая конфигурация). При необходимости для отчёта можно добавить отдельный </w:t>
      </w:r>
      <w:r>
        <w:t>e</w:t>
      </w:r>
      <w:r w:rsidRPr="00D244D7">
        <w:rPr>
          <w:lang w:val="ru-RU"/>
        </w:rPr>
        <w:t>2</w:t>
      </w:r>
      <w:r>
        <w:t>e</w:t>
      </w:r>
      <w:r w:rsidRPr="00D244D7">
        <w:rPr>
          <w:lang w:val="ru-RU"/>
        </w:rPr>
        <w:t xml:space="preserve">-скрипт против поднятого </w:t>
      </w:r>
      <w:r>
        <w:t>Compose</w:t>
      </w:r>
      <w:r w:rsidRPr="00D244D7">
        <w:rPr>
          <w:lang w:val="ru-RU"/>
        </w:rPr>
        <w:t>.</w:t>
      </w:r>
    </w:p>
    <w:p w14:paraId="3F094BE1" w14:textId="5992C6A6" w:rsidR="00C532C7" w:rsidRPr="00D244D7" w:rsidRDefault="00886E61">
      <w:pPr>
        <w:ind w:left="240"/>
        <w:rPr>
          <w:lang w:val="ru-RU"/>
        </w:rPr>
      </w:pPr>
      <w:r w:rsidRPr="00886E61">
        <w:rPr>
          <w:i/>
        </w:rPr>
        <w:drawing>
          <wp:inline distT="0" distB="0" distL="0" distR="0" wp14:anchorId="5F8D31FD" wp14:editId="537D9F49">
            <wp:extent cx="5486400" cy="37960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lang w:val="ru-RU"/>
        </w:rPr>
        <w:t>С</w:t>
      </w:r>
      <w:r w:rsidR="00000000" w:rsidRPr="00D244D7">
        <w:rPr>
          <w:i/>
          <w:lang w:val="ru-RU"/>
        </w:rPr>
        <w:t xml:space="preserve">крин успешного прохождения сценария в </w:t>
      </w:r>
      <w:r w:rsidR="00000000">
        <w:rPr>
          <w:i/>
        </w:rPr>
        <w:t>UI</w:t>
      </w:r>
      <w:r w:rsidR="00000000" w:rsidRPr="00D244D7">
        <w:rPr>
          <w:i/>
          <w:lang w:val="ru-RU"/>
        </w:rPr>
        <w:t xml:space="preserve"> (два пользователя, чат, сообщения) или лог интеграционного теста.</w:t>
      </w:r>
    </w:p>
    <w:p w14:paraId="62B0CE7A" w14:textId="77777777" w:rsidR="00C532C7" w:rsidRPr="00D244D7" w:rsidRDefault="00000000">
      <w:pPr>
        <w:pStyle w:val="21"/>
        <w:rPr>
          <w:lang w:val="ru-RU"/>
        </w:rPr>
      </w:pPr>
      <w:r w:rsidRPr="00D244D7">
        <w:rPr>
          <w:lang w:val="ru-RU"/>
        </w:rPr>
        <w:t xml:space="preserve">4.3. Развёртывание в облаке и </w:t>
      </w:r>
      <w:r>
        <w:t>CI</w:t>
      </w:r>
      <w:r w:rsidRPr="00D244D7">
        <w:rPr>
          <w:lang w:val="ru-RU"/>
        </w:rPr>
        <w:t>/</w:t>
      </w:r>
      <w:r>
        <w:t>CD</w:t>
      </w:r>
    </w:p>
    <w:p w14:paraId="33EE130F" w14:textId="77777777" w:rsidR="00C532C7" w:rsidRPr="00D244D7" w:rsidRDefault="00000000">
      <w:pPr>
        <w:rPr>
          <w:lang w:val="ru-RU"/>
        </w:rPr>
      </w:pPr>
      <w:r w:rsidRPr="00D244D7">
        <w:rPr>
          <w:lang w:val="ru-RU"/>
        </w:rPr>
        <w:t>В текущей версии репозитория автоматическое развёртывание в облаке (</w:t>
      </w:r>
      <w:r>
        <w:t>Heroku</w:t>
      </w:r>
      <w:r w:rsidRPr="00D244D7">
        <w:rPr>
          <w:lang w:val="ru-RU"/>
        </w:rPr>
        <w:t xml:space="preserve">, </w:t>
      </w:r>
      <w:r>
        <w:t>AWS</w:t>
      </w:r>
      <w:r w:rsidRPr="00D244D7">
        <w:rPr>
          <w:lang w:val="ru-RU"/>
        </w:rPr>
        <w:t xml:space="preserve">, </w:t>
      </w:r>
      <w:r>
        <w:t>GCP</w:t>
      </w:r>
      <w:r w:rsidRPr="00D244D7">
        <w:rPr>
          <w:lang w:val="ru-RU"/>
        </w:rPr>
        <w:t xml:space="preserve">) и </w:t>
      </w:r>
      <w:r>
        <w:t>pipeline</w:t>
      </w:r>
      <w:r w:rsidRPr="00D244D7">
        <w:rPr>
          <w:lang w:val="ru-RU"/>
        </w:rPr>
        <w:t xml:space="preserve"> </w:t>
      </w:r>
      <w:r>
        <w:t>CI</w:t>
      </w:r>
      <w:r w:rsidRPr="00D244D7">
        <w:rPr>
          <w:lang w:val="ru-RU"/>
        </w:rPr>
        <w:t>/</w:t>
      </w:r>
      <w:r>
        <w:t>CD</w:t>
      </w:r>
      <w:r w:rsidRPr="00D244D7">
        <w:rPr>
          <w:lang w:val="ru-RU"/>
        </w:rPr>
        <w:t xml:space="preserve"> не настроены. Для промышленной сдачи рекомендуется: </w:t>
      </w:r>
      <w:r w:rsidRPr="00D244D7">
        <w:rPr>
          <w:lang w:val="ru-RU"/>
        </w:rPr>
        <w:lastRenderedPageBreak/>
        <w:t>контейнеры в реестре (</w:t>
      </w:r>
      <w:r>
        <w:t>GHCR</w:t>
      </w:r>
      <w:r w:rsidRPr="00D244D7">
        <w:rPr>
          <w:lang w:val="ru-RU"/>
        </w:rPr>
        <w:t>/</w:t>
      </w:r>
      <w:r>
        <w:t>ECR</w:t>
      </w:r>
      <w:r w:rsidRPr="00D244D7">
        <w:rPr>
          <w:lang w:val="ru-RU"/>
        </w:rPr>
        <w:t xml:space="preserve">), оркестратор или </w:t>
      </w:r>
      <w:r>
        <w:t>PaaS</w:t>
      </w:r>
      <w:r w:rsidRPr="00D244D7">
        <w:rPr>
          <w:lang w:val="ru-RU"/>
        </w:rPr>
        <w:t xml:space="preserve">, секреты вне образа, миграции </w:t>
      </w:r>
      <w:r>
        <w:t>Alembic</w:t>
      </w:r>
      <w:r w:rsidRPr="00D244D7">
        <w:rPr>
          <w:lang w:val="ru-RU"/>
        </w:rPr>
        <w:t xml:space="preserve">, </w:t>
      </w:r>
      <w:r>
        <w:t>GitHub</w:t>
      </w:r>
      <w:r w:rsidRPr="00D244D7">
        <w:rPr>
          <w:lang w:val="ru-RU"/>
        </w:rPr>
        <w:t xml:space="preserve"> </w:t>
      </w:r>
      <w:r>
        <w:t>Actions</w:t>
      </w:r>
      <w:r w:rsidRPr="00D244D7">
        <w:rPr>
          <w:lang w:val="ru-RU"/>
        </w:rPr>
        <w:t xml:space="preserve"> — </w:t>
      </w:r>
      <w:r>
        <w:t>lint</w:t>
      </w:r>
      <w:r w:rsidRPr="00D244D7">
        <w:rPr>
          <w:lang w:val="ru-RU"/>
        </w:rPr>
        <w:t xml:space="preserve">, </w:t>
      </w:r>
      <w:proofErr w:type="spellStart"/>
      <w:r>
        <w:t>pytest</w:t>
      </w:r>
      <w:proofErr w:type="spellEnd"/>
      <w:r w:rsidRPr="00D244D7">
        <w:rPr>
          <w:lang w:val="ru-RU"/>
        </w:rPr>
        <w:t xml:space="preserve">, </w:t>
      </w:r>
      <w:r>
        <w:t>build</w:t>
      </w:r>
      <w:r w:rsidRPr="00D244D7">
        <w:rPr>
          <w:lang w:val="ru-RU"/>
        </w:rPr>
        <w:t xml:space="preserve">, </w:t>
      </w:r>
      <w:r>
        <w:t>deploy</w:t>
      </w:r>
      <w:r w:rsidRPr="00D244D7">
        <w:rPr>
          <w:lang w:val="ru-RU"/>
        </w:rPr>
        <w:t>.</w:t>
      </w:r>
    </w:p>
    <w:p w14:paraId="643828D0" w14:textId="77777777" w:rsidR="00C532C7" w:rsidRPr="00D244D7" w:rsidRDefault="00000000">
      <w:pPr>
        <w:pStyle w:val="1"/>
        <w:rPr>
          <w:lang w:val="ru-RU"/>
        </w:rPr>
      </w:pPr>
      <w:r w:rsidRPr="00D244D7">
        <w:rPr>
          <w:lang w:val="ru-RU"/>
        </w:rPr>
        <w:t>5. Заключение</w:t>
      </w:r>
    </w:p>
    <w:p w14:paraId="24C59EC1" w14:textId="7ED3A252" w:rsidR="00C532C7" w:rsidRPr="00D244D7" w:rsidRDefault="00000000" w:rsidP="00886E61">
      <w:pPr>
        <w:rPr>
          <w:lang w:val="ru-RU"/>
        </w:rPr>
      </w:pPr>
      <w:r w:rsidRPr="00D244D7">
        <w:rPr>
          <w:lang w:val="ru-RU"/>
        </w:rPr>
        <w:t xml:space="preserve">Спроектирована и реализована </w:t>
      </w:r>
      <w:proofErr w:type="spellStart"/>
      <w:r w:rsidRPr="00D244D7">
        <w:rPr>
          <w:lang w:val="ru-RU"/>
        </w:rPr>
        <w:t>микросервисная</w:t>
      </w:r>
      <w:proofErr w:type="spellEnd"/>
      <w:r w:rsidRPr="00D244D7">
        <w:rPr>
          <w:lang w:val="ru-RU"/>
        </w:rPr>
        <w:t xml:space="preserve"> система чата с </w:t>
      </w:r>
      <w:r>
        <w:t>JWT</w:t>
      </w:r>
      <w:r w:rsidRPr="00D244D7">
        <w:rPr>
          <w:lang w:val="ru-RU"/>
        </w:rPr>
        <w:t xml:space="preserve">, </w:t>
      </w:r>
      <w:r>
        <w:t>CRUD</w:t>
      </w:r>
      <w:r w:rsidRPr="00D244D7">
        <w:rPr>
          <w:lang w:val="ru-RU"/>
        </w:rPr>
        <w:t xml:space="preserve"> по чатам и сообщениям, сервисом уведомлений и контейнеризацией. Достигнуты ожидаемые результаты этапов по </w:t>
      </w:r>
      <w:r>
        <w:t>API</w:t>
      </w:r>
      <w:r w:rsidRPr="00D244D7">
        <w:rPr>
          <w:lang w:val="ru-RU"/>
        </w:rPr>
        <w:t xml:space="preserve">, </w:t>
      </w:r>
      <w:r>
        <w:t>Docker</w:t>
      </w:r>
      <w:r w:rsidRPr="00D244D7">
        <w:rPr>
          <w:lang w:val="ru-RU"/>
        </w:rPr>
        <w:t xml:space="preserve"> и </w:t>
      </w:r>
      <w:proofErr w:type="spellStart"/>
      <w:r w:rsidRPr="00D244D7">
        <w:rPr>
          <w:lang w:val="ru-RU"/>
        </w:rPr>
        <w:t>микросервисам</w:t>
      </w:r>
      <w:proofErr w:type="spellEnd"/>
      <w:r w:rsidRPr="00D244D7">
        <w:rPr>
          <w:lang w:val="ru-RU"/>
        </w:rPr>
        <w:t xml:space="preserve">; этап облака и </w:t>
      </w:r>
      <w:r>
        <w:t>CI</w:t>
      </w:r>
      <w:r w:rsidRPr="00D244D7">
        <w:rPr>
          <w:lang w:val="ru-RU"/>
        </w:rPr>
        <w:t>/</w:t>
      </w:r>
      <w:r>
        <w:t>CD</w:t>
      </w:r>
      <w:r w:rsidRPr="00D244D7">
        <w:rPr>
          <w:lang w:val="ru-RU"/>
        </w:rPr>
        <w:t xml:space="preserve"> задокументирован как направление дальнейшего развития.</w:t>
      </w:r>
    </w:p>
    <w:sectPr w:rsidR="00C532C7" w:rsidRPr="00D244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493493">
    <w:abstractNumId w:val="8"/>
  </w:num>
  <w:num w:numId="2" w16cid:durableId="1771273493">
    <w:abstractNumId w:val="6"/>
  </w:num>
  <w:num w:numId="3" w16cid:durableId="895700188">
    <w:abstractNumId w:val="5"/>
  </w:num>
  <w:num w:numId="4" w16cid:durableId="1872765464">
    <w:abstractNumId w:val="4"/>
  </w:num>
  <w:num w:numId="5" w16cid:durableId="1726295993">
    <w:abstractNumId w:val="7"/>
  </w:num>
  <w:num w:numId="6" w16cid:durableId="1766656060">
    <w:abstractNumId w:val="3"/>
  </w:num>
  <w:num w:numId="7" w16cid:durableId="2125029671">
    <w:abstractNumId w:val="2"/>
  </w:num>
  <w:num w:numId="8" w16cid:durableId="873736106">
    <w:abstractNumId w:val="1"/>
  </w:num>
  <w:num w:numId="9" w16cid:durableId="132671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A0C"/>
    <w:rsid w:val="0029639D"/>
    <w:rsid w:val="00326F90"/>
    <w:rsid w:val="00627E7C"/>
    <w:rsid w:val="00886E61"/>
    <w:rsid w:val="00AA1D8D"/>
    <w:rsid w:val="00B47730"/>
    <w:rsid w:val="00C532C7"/>
    <w:rsid w:val="00CB0664"/>
    <w:rsid w:val="00D244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00BA80"/>
  <w14:defaultImageDpi w14:val="300"/>
  <w15:docId w15:val="{E865E15E-DDC5-4EF2-8E91-A0A3818A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1188</Words>
  <Characters>6774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Быкадоров</cp:lastModifiedBy>
  <cp:revision>2</cp:revision>
  <dcterms:created xsi:type="dcterms:W3CDTF">2013-12-23T23:15:00Z</dcterms:created>
  <dcterms:modified xsi:type="dcterms:W3CDTF">2026-04-05T21:05:00Z</dcterms:modified>
  <cp:category/>
</cp:coreProperties>
</file>